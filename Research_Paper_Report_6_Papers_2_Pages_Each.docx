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D7A6FF" w14:textId="77777777" w:rsidR="00073E27" w:rsidRDefault="00073E27"/>
    <w:p w14:paraId="192E49E0" w14:textId="77777777" w:rsidR="00073E27" w:rsidRDefault="00073E27"/>
    <w:p w14:paraId="1FD4C38F" w14:textId="77777777" w:rsidR="00073E27" w:rsidRDefault="00000000">
      <w:pPr>
        <w:jc w:val="center"/>
      </w:pPr>
      <w:r>
        <w:rPr>
          <w:b/>
          <w:sz w:val="40"/>
        </w:rPr>
        <w:t>RESEARCH PAPER REVIEW REPORT</w:t>
      </w:r>
    </w:p>
    <w:p w14:paraId="19783C3A" w14:textId="027FBF71" w:rsidR="00073E27" w:rsidRDefault="00000000">
      <w:pPr>
        <w:jc w:val="center"/>
      </w:pPr>
      <w:r>
        <w:rPr>
          <w:b/>
          <w:sz w:val="30"/>
        </w:rPr>
        <w:t>SMART RESEARCH &amp; LEARNING ASSISTANT</w:t>
      </w:r>
    </w:p>
    <w:p w14:paraId="34AB2BD4" w14:textId="77777777" w:rsidR="00073E27" w:rsidRDefault="00000000">
      <w:pPr>
        <w:jc w:val="center"/>
      </w:pPr>
      <w:r>
        <w:rPr>
          <w:b/>
          <w:sz w:val="26"/>
        </w:rPr>
        <w:t>Researcher Workspace – Six Research Papers</w:t>
      </w:r>
    </w:p>
    <w:p w14:paraId="25BD24AE" w14:textId="77777777" w:rsidR="00073E27" w:rsidRDefault="00073E27"/>
    <w:p w14:paraId="6434F7AF" w14:textId="77777777" w:rsidR="00073E27" w:rsidRDefault="00073E27"/>
    <w:p w14:paraId="5F0ED18F" w14:textId="77777777" w:rsidR="00073E27" w:rsidRDefault="00000000">
      <w:pPr>
        <w:spacing w:after="120"/>
      </w:pPr>
      <w:r>
        <w:t>Prepared for Final Year Project Submission</w:t>
      </w:r>
    </w:p>
    <w:p w14:paraId="568A44BF" w14:textId="77777777" w:rsidR="00073E27" w:rsidRDefault="00000000">
      <w:pPr>
        <w:spacing w:after="120"/>
      </w:pPr>
      <w:r>
        <w:t>This report contains six selected research papers related to the Researcher Workspace, including literature review assistance, research paper analysis, citation support, and retrieval-augmented document processing.</w:t>
      </w:r>
    </w:p>
    <w:p w14:paraId="7B0333A6" w14:textId="77777777" w:rsidR="00A71F2D" w:rsidRDefault="00A71F2D"/>
    <w:p w14:paraId="15EDDC52" w14:textId="77777777" w:rsidR="00A71F2D" w:rsidRDefault="00A71F2D"/>
    <w:p w14:paraId="1F4E4E3B" w14:textId="77777777" w:rsidR="00A71F2D" w:rsidRDefault="00A71F2D"/>
    <w:p w14:paraId="3E7B4F2F" w14:textId="77777777" w:rsidR="00A71F2D" w:rsidRDefault="00A71F2D"/>
    <w:p w14:paraId="6B82FEEA" w14:textId="77777777" w:rsidR="00A71F2D" w:rsidRDefault="00A71F2D"/>
    <w:p w14:paraId="3D1D7F0F" w14:textId="77777777" w:rsidR="00A71F2D" w:rsidRDefault="00A71F2D"/>
    <w:p w14:paraId="328045AF" w14:textId="77777777" w:rsidR="00A71F2D" w:rsidRDefault="00A71F2D"/>
    <w:p w14:paraId="17AE405E" w14:textId="77777777" w:rsidR="00A71F2D" w:rsidRDefault="00A71F2D"/>
    <w:p w14:paraId="6B390B9F" w14:textId="77777777" w:rsidR="00A71F2D" w:rsidRDefault="00A71F2D"/>
    <w:p w14:paraId="6F06F3E8" w14:textId="77777777" w:rsidR="00A71F2D" w:rsidRDefault="00A71F2D"/>
    <w:p w14:paraId="2E3F3C48" w14:textId="77777777" w:rsidR="00A71F2D" w:rsidRDefault="00A71F2D"/>
    <w:p w14:paraId="09BB0B2E" w14:textId="77777777" w:rsidR="00A71F2D" w:rsidRDefault="00A71F2D"/>
    <w:p w14:paraId="33780DED" w14:textId="77777777" w:rsidR="00F41E97" w:rsidRDefault="001030D0" w:rsidP="001030D0">
      <w:pPr>
        <w:rPr>
          <w:b/>
          <w:sz w:val="26"/>
        </w:rPr>
      </w:pPr>
      <w:r>
        <w:rPr>
          <w:b/>
          <w:sz w:val="26"/>
        </w:rPr>
        <w:t>BTech CSBS S</w:t>
      </w:r>
      <w:r w:rsidR="007913DB">
        <w:rPr>
          <w:b/>
          <w:sz w:val="26"/>
        </w:rPr>
        <w:t xml:space="preserve">em - </w:t>
      </w:r>
      <w:r>
        <w:rPr>
          <w:b/>
          <w:sz w:val="26"/>
        </w:rPr>
        <w:t>7</w:t>
      </w:r>
      <w:r w:rsidR="007913DB" w:rsidRPr="007913DB">
        <w:rPr>
          <w:b/>
          <w:sz w:val="26"/>
          <w:vertAlign w:val="superscript"/>
        </w:rPr>
        <w:t>th</w:t>
      </w:r>
      <w:r w:rsidR="00F41E97">
        <w:rPr>
          <w:b/>
          <w:sz w:val="26"/>
          <w:vertAlign w:val="superscript"/>
        </w:rPr>
        <w:t xml:space="preserve"> </w:t>
      </w:r>
    </w:p>
    <w:p w14:paraId="4FAAB693" w14:textId="7BD30339" w:rsidR="001030D0" w:rsidRDefault="00F41E97" w:rsidP="001030D0">
      <w:pPr>
        <w:rPr>
          <w:b/>
          <w:sz w:val="26"/>
        </w:rPr>
      </w:pPr>
      <w:r>
        <w:rPr>
          <w:b/>
          <w:sz w:val="26"/>
        </w:rPr>
        <w:t>Abdeali Challa</w:t>
      </w:r>
      <w:r w:rsidR="007913DB">
        <w:rPr>
          <w:b/>
          <w:sz w:val="26"/>
        </w:rPr>
        <w:t xml:space="preserve"> </w:t>
      </w:r>
      <w:r w:rsidR="0020552F">
        <w:rPr>
          <w:b/>
          <w:sz w:val="26"/>
        </w:rPr>
        <w:t>- 23114110224</w:t>
      </w:r>
    </w:p>
    <w:p w14:paraId="1186A3DD" w14:textId="5A9BC6A2" w:rsidR="00F41E97" w:rsidRDefault="00F41E97" w:rsidP="001030D0">
      <w:pPr>
        <w:rPr>
          <w:b/>
          <w:sz w:val="26"/>
        </w:rPr>
      </w:pPr>
      <w:r>
        <w:rPr>
          <w:b/>
          <w:sz w:val="26"/>
        </w:rPr>
        <w:t>Shivam Mishra</w:t>
      </w:r>
      <w:r w:rsidR="0020552F">
        <w:rPr>
          <w:b/>
          <w:sz w:val="26"/>
        </w:rPr>
        <w:t xml:space="preserve"> - </w:t>
      </w:r>
      <w:r w:rsidR="00211F3E">
        <w:rPr>
          <w:b/>
          <w:sz w:val="26"/>
        </w:rPr>
        <w:t>2314110273</w:t>
      </w:r>
    </w:p>
    <w:p w14:paraId="26E403BF" w14:textId="75D75A1B" w:rsidR="00F41E97" w:rsidRPr="007913DB" w:rsidRDefault="00F41E97" w:rsidP="001030D0">
      <w:pPr>
        <w:rPr>
          <w:b/>
          <w:sz w:val="26"/>
          <w:vertAlign w:val="superscript"/>
        </w:rPr>
      </w:pPr>
      <w:r>
        <w:rPr>
          <w:b/>
          <w:sz w:val="26"/>
        </w:rPr>
        <w:t>Athrav Dhane</w:t>
      </w:r>
      <w:r w:rsidR="0020552F">
        <w:rPr>
          <w:b/>
          <w:sz w:val="26"/>
        </w:rPr>
        <w:t xml:space="preserve"> </w:t>
      </w:r>
      <w:proofErr w:type="gramStart"/>
      <w:r w:rsidR="0020552F">
        <w:rPr>
          <w:b/>
          <w:sz w:val="26"/>
        </w:rPr>
        <w:t xml:space="preserve">- </w:t>
      </w:r>
      <w:r>
        <w:rPr>
          <w:b/>
          <w:sz w:val="26"/>
        </w:rPr>
        <w:t xml:space="preserve"> </w:t>
      </w:r>
      <w:r w:rsidR="0020552F">
        <w:rPr>
          <w:b/>
          <w:sz w:val="26"/>
        </w:rPr>
        <w:t>2314110226</w:t>
      </w:r>
      <w:proofErr w:type="gramEnd"/>
      <w:r w:rsidR="00211F3E">
        <w:rPr>
          <w:b/>
          <w:sz w:val="26"/>
        </w:rPr>
        <w:t xml:space="preserve">       </w:t>
      </w:r>
      <w:r w:rsidR="00211F3E">
        <w:rPr>
          <w:b/>
          <w:sz w:val="26"/>
        </w:rPr>
        <w:tab/>
      </w:r>
      <w:r w:rsidR="00211F3E">
        <w:rPr>
          <w:b/>
          <w:sz w:val="26"/>
        </w:rPr>
        <w:tab/>
      </w:r>
      <w:r w:rsidR="00211F3E">
        <w:rPr>
          <w:b/>
          <w:sz w:val="26"/>
        </w:rPr>
        <w:tab/>
      </w:r>
      <w:r w:rsidR="00211F3E">
        <w:rPr>
          <w:b/>
          <w:sz w:val="26"/>
        </w:rPr>
        <w:tab/>
      </w:r>
      <w:proofErr w:type="gramStart"/>
      <w:r w:rsidR="00825D63">
        <w:rPr>
          <w:b/>
          <w:sz w:val="26"/>
        </w:rPr>
        <w:t xml:space="preserve">Prof </w:t>
      </w:r>
      <w:r w:rsidR="00211F3E">
        <w:rPr>
          <w:b/>
          <w:sz w:val="26"/>
        </w:rPr>
        <w:t>:</w:t>
      </w:r>
      <w:proofErr w:type="gramEnd"/>
      <w:r w:rsidR="00211F3E">
        <w:rPr>
          <w:b/>
          <w:sz w:val="26"/>
        </w:rPr>
        <w:t xml:space="preserve">- </w:t>
      </w:r>
      <w:proofErr w:type="spellStart"/>
      <w:r w:rsidR="00825D63">
        <w:rPr>
          <w:b/>
          <w:sz w:val="26"/>
        </w:rPr>
        <w:t>Ashiwaraya</w:t>
      </w:r>
      <w:proofErr w:type="spellEnd"/>
      <w:r w:rsidR="00825D63">
        <w:rPr>
          <w:b/>
          <w:sz w:val="26"/>
        </w:rPr>
        <w:t xml:space="preserve"> Chavan</w:t>
      </w:r>
    </w:p>
    <w:p w14:paraId="117C3F83" w14:textId="110EC91F" w:rsidR="00073E27" w:rsidRDefault="00073E27"/>
    <w:p w14:paraId="669D3C2F" w14:textId="77777777" w:rsidR="00073E27" w:rsidRPr="00231A23" w:rsidRDefault="00000000" w:rsidP="00231A23">
      <w:pPr>
        <w:jc w:val="center"/>
        <w:rPr>
          <w:b/>
          <w:sz w:val="40"/>
          <w:szCs w:val="40"/>
        </w:rPr>
      </w:pPr>
      <w:r w:rsidRPr="00231A23">
        <w:rPr>
          <w:b/>
          <w:sz w:val="40"/>
          <w:szCs w:val="40"/>
        </w:rPr>
        <w:lastRenderedPageBreak/>
        <w:t>CONTENTS</w:t>
      </w:r>
    </w:p>
    <w:p w14:paraId="759449CD" w14:textId="77777777" w:rsidR="00231A23" w:rsidRDefault="00231A23" w:rsidP="00231A23">
      <w:pPr>
        <w:jc w:val="center"/>
      </w:pPr>
    </w:p>
    <w:tbl>
      <w:tblPr>
        <w:tblStyle w:val="TableGrid"/>
        <w:tblW w:w="10209" w:type="dxa"/>
        <w:jc w:val="center"/>
        <w:tblLook w:val="04A0" w:firstRow="1" w:lastRow="0" w:firstColumn="1" w:lastColumn="0" w:noHBand="0" w:noVBand="1"/>
      </w:tblPr>
      <w:tblGrid>
        <w:gridCol w:w="846"/>
        <w:gridCol w:w="6662"/>
        <w:gridCol w:w="2701"/>
      </w:tblGrid>
      <w:tr w:rsidR="00073E27" w14:paraId="376C30DF" w14:textId="77777777" w:rsidTr="00231A23">
        <w:trPr>
          <w:trHeight w:val="536"/>
          <w:jc w:val="center"/>
        </w:trPr>
        <w:tc>
          <w:tcPr>
            <w:tcW w:w="846" w:type="dxa"/>
          </w:tcPr>
          <w:p w14:paraId="391ACEBC" w14:textId="77777777" w:rsidR="00073E27" w:rsidRPr="00231A23" w:rsidRDefault="00000000" w:rsidP="00231A23">
            <w:pPr>
              <w:jc w:val="center"/>
              <w:rPr>
                <w:sz w:val="28"/>
                <w:szCs w:val="28"/>
              </w:rPr>
            </w:pPr>
            <w:r w:rsidRPr="00231A23">
              <w:rPr>
                <w:b/>
                <w:sz w:val="28"/>
                <w:szCs w:val="28"/>
              </w:rPr>
              <w:t>No.</w:t>
            </w:r>
          </w:p>
        </w:tc>
        <w:tc>
          <w:tcPr>
            <w:tcW w:w="6662" w:type="dxa"/>
          </w:tcPr>
          <w:p w14:paraId="5479DF35" w14:textId="77777777" w:rsidR="00073E27" w:rsidRPr="00231A23" w:rsidRDefault="00000000" w:rsidP="00231A23">
            <w:pPr>
              <w:jc w:val="center"/>
              <w:rPr>
                <w:sz w:val="28"/>
                <w:szCs w:val="28"/>
              </w:rPr>
            </w:pPr>
            <w:r w:rsidRPr="00231A23">
              <w:rPr>
                <w:b/>
                <w:sz w:val="28"/>
                <w:szCs w:val="28"/>
              </w:rPr>
              <w:t>Research Paper</w:t>
            </w:r>
          </w:p>
        </w:tc>
        <w:tc>
          <w:tcPr>
            <w:tcW w:w="2701" w:type="dxa"/>
          </w:tcPr>
          <w:p w14:paraId="6274D715" w14:textId="77777777" w:rsidR="00073E27" w:rsidRPr="00231A23" w:rsidRDefault="00000000" w:rsidP="00231A23">
            <w:pPr>
              <w:jc w:val="center"/>
              <w:rPr>
                <w:sz w:val="28"/>
                <w:szCs w:val="28"/>
              </w:rPr>
            </w:pPr>
            <w:r w:rsidRPr="00231A23">
              <w:rPr>
                <w:b/>
                <w:sz w:val="28"/>
                <w:szCs w:val="28"/>
              </w:rPr>
              <w:t>Pages</w:t>
            </w:r>
          </w:p>
        </w:tc>
      </w:tr>
      <w:tr w:rsidR="00073E27" w14:paraId="6717BDFF" w14:textId="77777777" w:rsidTr="00231A23">
        <w:trPr>
          <w:trHeight w:val="1049"/>
          <w:jc w:val="center"/>
        </w:trPr>
        <w:tc>
          <w:tcPr>
            <w:tcW w:w="846" w:type="dxa"/>
          </w:tcPr>
          <w:p w14:paraId="4C9BB899" w14:textId="77777777" w:rsidR="00073E27" w:rsidRPr="00231A23" w:rsidRDefault="00000000" w:rsidP="00231A23">
            <w:pPr>
              <w:jc w:val="center"/>
            </w:pPr>
            <w:r w:rsidRPr="00231A23">
              <w:t>1</w:t>
            </w:r>
          </w:p>
        </w:tc>
        <w:tc>
          <w:tcPr>
            <w:tcW w:w="6662" w:type="dxa"/>
          </w:tcPr>
          <w:p w14:paraId="0D059A67" w14:textId="77777777" w:rsidR="00073E27" w:rsidRPr="00231A23" w:rsidRDefault="00000000">
            <w:r w:rsidRPr="00231A23">
              <w:t>System for Semi-Automated Literature Review Based on Machine Learning</w:t>
            </w:r>
          </w:p>
        </w:tc>
        <w:tc>
          <w:tcPr>
            <w:tcW w:w="2701" w:type="dxa"/>
          </w:tcPr>
          <w:p w14:paraId="2B012C93" w14:textId="77777777" w:rsidR="00073E27" w:rsidRPr="00231A23" w:rsidRDefault="00000000" w:rsidP="00231A23">
            <w:pPr>
              <w:jc w:val="center"/>
            </w:pPr>
            <w:r w:rsidRPr="00231A23">
              <w:t>3–4</w:t>
            </w:r>
          </w:p>
        </w:tc>
      </w:tr>
      <w:tr w:rsidR="00073E27" w14:paraId="2F950F72" w14:textId="77777777" w:rsidTr="00231A23">
        <w:trPr>
          <w:trHeight w:val="979"/>
          <w:jc w:val="center"/>
        </w:trPr>
        <w:tc>
          <w:tcPr>
            <w:tcW w:w="846" w:type="dxa"/>
          </w:tcPr>
          <w:p w14:paraId="14E0BB21" w14:textId="77777777" w:rsidR="00073E27" w:rsidRPr="00231A23" w:rsidRDefault="00000000" w:rsidP="00231A23">
            <w:pPr>
              <w:jc w:val="center"/>
            </w:pPr>
            <w:r w:rsidRPr="00231A23">
              <w:t>2</w:t>
            </w:r>
          </w:p>
        </w:tc>
        <w:tc>
          <w:tcPr>
            <w:tcW w:w="6662" w:type="dxa"/>
          </w:tcPr>
          <w:p w14:paraId="0C778C27" w14:textId="77777777" w:rsidR="00073E27" w:rsidRPr="00231A23" w:rsidRDefault="00000000">
            <w:r w:rsidRPr="00231A23">
              <w:t>An Automated Literature Review Tool (LiteRev) for Streamlining and Accelerating Research Using NLP and Machine Learning</w:t>
            </w:r>
          </w:p>
        </w:tc>
        <w:tc>
          <w:tcPr>
            <w:tcW w:w="2701" w:type="dxa"/>
          </w:tcPr>
          <w:p w14:paraId="61485941" w14:textId="77777777" w:rsidR="00073E27" w:rsidRPr="00231A23" w:rsidRDefault="00000000" w:rsidP="00231A23">
            <w:pPr>
              <w:jc w:val="center"/>
            </w:pPr>
            <w:r w:rsidRPr="00231A23">
              <w:t>5–6</w:t>
            </w:r>
          </w:p>
        </w:tc>
      </w:tr>
      <w:tr w:rsidR="00073E27" w14:paraId="23F4E6CD" w14:textId="77777777" w:rsidTr="00231A23">
        <w:trPr>
          <w:trHeight w:val="1124"/>
          <w:jc w:val="center"/>
        </w:trPr>
        <w:tc>
          <w:tcPr>
            <w:tcW w:w="846" w:type="dxa"/>
          </w:tcPr>
          <w:p w14:paraId="047E536C" w14:textId="77777777" w:rsidR="00073E27" w:rsidRPr="00231A23" w:rsidRDefault="00000000" w:rsidP="00231A23">
            <w:pPr>
              <w:jc w:val="center"/>
            </w:pPr>
            <w:r w:rsidRPr="00231A23">
              <w:t>3</w:t>
            </w:r>
          </w:p>
        </w:tc>
        <w:tc>
          <w:tcPr>
            <w:tcW w:w="6662" w:type="dxa"/>
          </w:tcPr>
          <w:p w14:paraId="7D5302E3" w14:textId="77777777" w:rsidR="00073E27" w:rsidRPr="00231A23" w:rsidRDefault="00000000">
            <w:r w:rsidRPr="00231A23">
              <w:t>Context-aware Citation Suggestion: A Retrieval-centric Approach for Academic Writing</w:t>
            </w:r>
          </w:p>
        </w:tc>
        <w:tc>
          <w:tcPr>
            <w:tcW w:w="2701" w:type="dxa"/>
          </w:tcPr>
          <w:p w14:paraId="74A2C88E" w14:textId="77777777" w:rsidR="00073E27" w:rsidRPr="00231A23" w:rsidRDefault="00000000" w:rsidP="00231A23">
            <w:pPr>
              <w:jc w:val="center"/>
            </w:pPr>
            <w:r w:rsidRPr="00231A23">
              <w:t>7–8</w:t>
            </w:r>
          </w:p>
        </w:tc>
      </w:tr>
      <w:tr w:rsidR="00073E27" w14:paraId="3DEDB489" w14:textId="77777777" w:rsidTr="00231A23">
        <w:trPr>
          <w:trHeight w:val="998"/>
          <w:jc w:val="center"/>
        </w:trPr>
        <w:tc>
          <w:tcPr>
            <w:tcW w:w="846" w:type="dxa"/>
          </w:tcPr>
          <w:p w14:paraId="0546F9A7" w14:textId="77777777" w:rsidR="00073E27" w:rsidRPr="00231A23" w:rsidRDefault="00000000" w:rsidP="00231A23">
            <w:pPr>
              <w:jc w:val="center"/>
            </w:pPr>
            <w:r w:rsidRPr="00231A23">
              <w:t>4</w:t>
            </w:r>
          </w:p>
        </w:tc>
        <w:tc>
          <w:tcPr>
            <w:tcW w:w="6662" w:type="dxa"/>
          </w:tcPr>
          <w:p w14:paraId="0EE43178" w14:textId="77777777" w:rsidR="00073E27" w:rsidRPr="00231A23" w:rsidRDefault="00000000">
            <w:r w:rsidRPr="00231A23">
              <w:t>A Systematic Literature Review of Retrieval-Augmented Generation: Techniques, Metrics, and Challenges</w:t>
            </w:r>
          </w:p>
        </w:tc>
        <w:tc>
          <w:tcPr>
            <w:tcW w:w="2701" w:type="dxa"/>
          </w:tcPr>
          <w:p w14:paraId="634A8C1A" w14:textId="77777777" w:rsidR="00073E27" w:rsidRPr="00231A23" w:rsidRDefault="00000000" w:rsidP="00231A23">
            <w:pPr>
              <w:jc w:val="center"/>
            </w:pPr>
            <w:r w:rsidRPr="00231A23">
              <w:t>9–10</w:t>
            </w:r>
          </w:p>
        </w:tc>
      </w:tr>
      <w:tr w:rsidR="00073E27" w14:paraId="6825F7A5" w14:textId="77777777" w:rsidTr="00231A23">
        <w:trPr>
          <w:trHeight w:val="1088"/>
          <w:jc w:val="center"/>
        </w:trPr>
        <w:tc>
          <w:tcPr>
            <w:tcW w:w="846" w:type="dxa"/>
          </w:tcPr>
          <w:p w14:paraId="6333C59B" w14:textId="77777777" w:rsidR="00073E27" w:rsidRPr="00231A23" w:rsidRDefault="00000000" w:rsidP="00231A23">
            <w:pPr>
              <w:jc w:val="center"/>
            </w:pPr>
            <w:r w:rsidRPr="00231A23">
              <w:t>5</w:t>
            </w:r>
          </w:p>
        </w:tc>
        <w:tc>
          <w:tcPr>
            <w:tcW w:w="6662" w:type="dxa"/>
          </w:tcPr>
          <w:p w14:paraId="5430C358" w14:textId="77777777" w:rsidR="00073E27" w:rsidRPr="00231A23" w:rsidRDefault="00000000">
            <w:r w:rsidRPr="00231A23">
              <w:t>A Systematic Literature Review of Retrieval-Augmented Generation: Methods, Applications, and Future Research Directions</w:t>
            </w:r>
          </w:p>
        </w:tc>
        <w:tc>
          <w:tcPr>
            <w:tcW w:w="2701" w:type="dxa"/>
          </w:tcPr>
          <w:p w14:paraId="6DC2E05B" w14:textId="77777777" w:rsidR="00073E27" w:rsidRPr="00231A23" w:rsidRDefault="00000000" w:rsidP="00231A23">
            <w:pPr>
              <w:jc w:val="center"/>
            </w:pPr>
            <w:r w:rsidRPr="00231A23">
              <w:t>11–12</w:t>
            </w:r>
          </w:p>
        </w:tc>
      </w:tr>
      <w:tr w:rsidR="00073E27" w14:paraId="412A8734" w14:textId="77777777" w:rsidTr="00231A23">
        <w:trPr>
          <w:trHeight w:val="867"/>
          <w:jc w:val="center"/>
        </w:trPr>
        <w:tc>
          <w:tcPr>
            <w:tcW w:w="846" w:type="dxa"/>
          </w:tcPr>
          <w:p w14:paraId="139A670F" w14:textId="77777777" w:rsidR="00073E27" w:rsidRPr="00231A23" w:rsidRDefault="00000000" w:rsidP="00231A23">
            <w:pPr>
              <w:jc w:val="center"/>
            </w:pPr>
            <w:r w:rsidRPr="00231A23">
              <w:t>6</w:t>
            </w:r>
          </w:p>
        </w:tc>
        <w:tc>
          <w:tcPr>
            <w:tcW w:w="6662" w:type="dxa"/>
          </w:tcPr>
          <w:p w14:paraId="2570766E" w14:textId="77777777" w:rsidR="00073E27" w:rsidRPr="00231A23" w:rsidRDefault="00000000">
            <w:r w:rsidRPr="00231A23">
              <w:t>What Should I Cite? A RAG Benchmark for Academic Citation Prediction</w:t>
            </w:r>
          </w:p>
        </w:tc>
        <w:tc>
          <w:tcPr>
            <w:tcW w:w="2701" w:type="dxa"/>
          </w:tcPr>
          <w:p w14:paraId="667C147A" w14:textId="77777777" w:rsidR="00073E27" w:rsidRPr="00231A23" w:rsidRDefault="00000000" w:rsidP="00231A23">
            <w:pPr>
              <w:jc w:val="center"/>
            </w:pPr>
            <w:r w:rsidRPr="00231A23">
              <w:t>13–14</w:t>
            </w:r>
          </w:p>
        </w:tc>
      </w:tr>
    </w:tbl>
    <w:p w14:paraId="1791AB89" w14:textId="77777777" w:rsidR="00073E27" w:rsidRDefault="00000000">
      <w:r>
        <w:br w:type="page"/>
      </w:r>
    </w:p>
    <w:p w14:paraId="4A6E71D9" w14:textId="77777777" w:rsidR="00073E27" w:rsidRDefault="00000000">
      <w:r>
        <w:rPr>
          <w:b/>
          <w:sz w:val="32"/>
        </w:rPr>
        <w:lastRenderedPageBreak/>
        <w:t>RESEARCH PAPER 1</w:t>
      </w:r>
    </w:p>
    <w:p w14:paraId="0A126BD3" w14:textId="77777777" w:rsidR="00073E27" w:rsidRDefault="00000000">
      <w:r>
        <w:rPr>
          <w:b/>
          <w:sz w:val="24"/>
        </w:rPr>
        <w:t>System for Semi-Automated Literature Review Based on Machine Learning</w:t>
      </w:r>
    </w:p>
    <w:tbl>
      <w:tblPr>
        <w:tblStyle w:val="TableGrid"/>
        <w:tblW w:w="0" w:type="auto"/>
        <w:tblLook w:val="04A0" w:firstRow="1" w:lastRow="0" w:firstColumn="1" w:lastColumn="0" w:noHBand="0" w:noVBand="1"/>
      </w:tblPr>
      <w:tblGrid>
        <w:gridCol w:w="4968"/>
        <w:gridCol w:w="4968"/>
      </w:tblGrid>
      <w:tr w:rsidR="00073E27" w14:paraId="42045671" w14:textId="77777777">
        <w:tc>
          <w:tcPr>
            <w:tcW w:w="4968" w:type="dxa"/>
          </w:tcPr>
          <w:p w14:paraId="7FBF36E5" w14:textId="77777777" w:rsidR="00073E27" w:rsidRDefault="00000000">
            <w:r>
              <w:rPr>
                <w:b/>
              </w:rPr>
              <w:t>Publication Year</w:t>
            </w:r>
          </w:p>
        </w:tc>
        <w:tc>
          <w:tcPr>
            <w:tcW w:w="4968" w:type="dxa"/>
          </w:tcPr>
          <w:p w14:paraId="65A9E6B3" w14:textId="77777777" w:rsidR="00073E27" w:rsidRDefault="00000000">
            <w:r>
              <w:t>2022</w:t>
            </w:r>
          </w:p>
        </w:tc>
      </w:tr>
      <w:tr w:rsidR="00073E27" w14:paraId="18ED1C8F" w14:textId="77777777">
        <w:tc>
          <w:tcPr>
            <w:tcW w:w="4968" w:type="dxa"/>
          </w:tcPr>
          <w:p w14:paraId="3B74F8BB" w14:textId="77777777" w:rsidR="00073E27" w:rsidRDefault="00000000">
            <w:r>
              <w:rPr>
                <w:b/>
              </w:rPr>
              <w:t>Research Link</w:t>
            </w:r>
          </w:p>
        </w:tc>
        <w:tc>
          <w:tcPr>
            <w:tcW w:w="4968" w:type="dxa"/>
          </w:tcPr>
          <w:p w14:paraId="1176E2F2" w14:textId="77777777" w:rsidR="00073E27" w:rsidRDefault="00000000">
            <w:r>
              <w:t>https://www.mdpi.com/2079-9292/11/24/4124</w:t>
            </w:r>
          </w:p>
        </w:tc>
      </w:tr>
      <w:tr w:rsidR="00073E27" w14:paraId="793B60C3" w14:textId="77777777">
        <w:tc>
          <w:tcPr>
            <w:tcW w:w="4968" w:type="dxa"/>
          </w:tcPr>
          <w:p w14:paraId="5B6D47BB" w14:textId="77777777" w:rsidR="00073E27" w:rsidRDefault="00000000">
            <w:r>
              <w:rPr>
                <w:b/>
              </w:rPr>
              <w:t>Project Relevance</w:t>
            </w:r>
          </w:p>
        </w:tc>
        <w:tc>
          <w:tcPr>
            <w:tcW w:w="4968" w:type="dxa"/>
          </w:tcPr>
          <w:p w14:paraId="0A65AA1A" w14:textId="77777777" w:rsidR="00073E27" w:rsidRDefault="00000000">
            <w:r>
              <w:t>Directly relevant to the Literature Review Assistant and Research Paper Analyzer features of the proposed Researcher Workspace.</w:t>
            </w:r>
          </w:p>
        </w:tc>
      </w:tr>
    </w:tbl>
    <w:p w14:paraId="4F93A883" w14:textId="77777777" w:rsidR="00F56C4D" w:rsidRDefault="00F56C4D">
      <w:pPr>
        <w:rPr>
          <w:b/>
          <w:sz w:val="24"/>
        </w:rPr>
      </w:pPr>
    </w:p>
    <w:p w14:paraId="75FC1751" w14:textId="2BCC16CE" w:rsidR="00073E27" w:rsidRDefault="00000000">
      <w:r>
        <w:rPr>
          <w:b/>
          <w:sz w:val="24"/>
        </w:rPr>
        <w:t>1. Introduction and Research Focus</w:t>
      </w:r>
    </w:p>
    <w:p w14:paraId="63176FA4" w14:textId="77777777" w:rsidR="00073E27" w:rsidRDefault="00000000">
      <w:pPr>
        <w:spacing w:after="120"/>
      </w:pPr>
      <w:r>
        <w:t>This paper is selected because it is connected to the Researcher Workspace of the proposed AI-Powered Smart Research &amp; Learning Assistant. Presents a machine-learning-based system to support and partially automate the literature review process, helping researchers organize and screen scientific publications. The paper contributes to the broader area of intelligent research support, where computational techniques help researchers handle academic documents more efficiently.</w:t>
      </w:r>
    </w:p>
    <w:p w14:paraId="1522D21A" w14:textId="77777777" w:rsidR="00073E27" w:rsidRDefault="00000000">
      <w:r>
        <w:rPr>
          <w:b/>
          <w:sz w:val="24"/>
        </w:rPr>
        <w:t>2. Problem Addressed</w:t>
      </w:r>
    </w:p>
    <w:p w14:paraId="73E2FC05" w14:textId="77777777" w:rsidR="00073E27" w:rsidRDefault="00000000">
      <w:pPr>
        <w:spacing w:after="120"/>
      </w:pPr>
      <w:r>
        <w:t>Researchers frequently need to work with large collections of scientific papers. Manual screening, reading, organizing, comparing, and extracting useful information can require significant time and effort. This research addresses the broader problem of improving the efficiency and structure of research-oriented document workflows.</w:t>
      </w:r>
    </w:p>
    <w:p w14:paraId="65EB3E14" w14:textId="77777777" w:rsidR="00073E27" w:rsidRDefault="00000000">
      <w:r>
        <w:rPr>
          <w:b/>
          <w:sz w:val="24"/>
        </w:rPr>
        <w:t>3. Main Approach</w:t>
      </w:r>
    </w:p>
    <w:p w14:paraId="0CB9859F" w14:textId="77777777" w:rsidR="00073E27" w:rsidRDefault="00000000">
      <w:pPr>
        <w:spacing w:after="120"/>
      </w:pPr>
      <w:r>
        <w:t>The research follows a structured approach in which academic documents or information are processed, relevant content is identified through computational methods or retrieval, and useful results are organized for the researcher. This concept is compatible with the proposed project's document-oriented workflow: upload research material, use the existing processing and retrieval system, and present structured results.</w:t>
      </w:r>
    </w:p>
    <w:p w14:paraId="4447DE02" w14:textId="77777777" w:rsidR="00073E27" w:rsidRDefault="00000000">
      <w:r>
        <w:rPr>
          <w:b/>
          <w:sz w:val="24"/>
        </w:rPr>
        <w:t>4. Key Outcomes / Contributions</w:t>
      </w:r>
    </w:p>
    <w:p w14:paraId="141CC3E0" w14:textId="77777777" w:rsidR="00073E27" w:rsidRDefault="00000000">
      <w:pPr>
        <w:pStyle w:val="ListBullet"/>
      </w:pPr>
      <w:r>
        <w:rPr>
          <w:b/>
        </w:rPr>
        <w:t xml:space="preserve">Outcome 1: </w:t>
      </w:r>
      <w:r>
        <w:t>Shows how computational support can reduce manual effort in research-oriented document handling.</w:t>
      </w:r>
    </w:p>
    <w:p w14:paraId="2E93375A" w14:textId="77777777" w:rsidR="00073E27" w:rsidRDefault="00000000">
      <w:pPr>
        <w:pStyle w:val="ListBullet"/>
      </w:pPr>
      <w:r>
        <w:rPr>
          <w:b/>
        </w:rPr>
        <w:t xml:space="preserve">Outcome 2: </w:t>
      </w:r>
      <w:r>
        <w:t>Supports structured organization of scientific information for easier review and comparison.</w:t>
      </w:r>
    </w:p>
    <w:p w14:paraId="60BF3C67" w14:textId="77777777" w:rsidR="00073E27" w:rsidRDefault="00000000">
      <w:pPr>
        <w:pStyle w:val="ListBullet"/>
      </w:pPr>
      <w:r>
        <w:rPr>
          <w:b/>
        </w:rPr>
        <w:t xml:space="preserve">Outcome 3: </w:t>
      </w:r>
      <w:r>
        <w:t>Demonstrates the importance of retrieval and document analysis in identifying relevant academic information.</w:t>
      </w:r>
    </w:p>
    <w:p w14:paraId="237D2AEA" w14:textId="77777777" w:rsidR="00073E27" w:rsidRDefault="00000000">
      <w:pPr>
        <w:pStyle w:val="ListBullet"/>
      </w:pPr>
      <w:r>
        <w:rPr>
          <w:b/>
        </w:rPr>
        <w:t xml:space="preserve">Outcome 4: </w:t>
      </w:r>
      <w:r>
        <w:t>Provides justification for researcher-support tools that assist with complex academic workflows.</w:t>
      </w:r>
    </w:p>
    <w:p w14:paraId="13E41147" w14:textId="77777777" w:rsidR="00073E27" w:rsidRDefault="00000000">
      <w:r>
        <w:br w:type="page"/>
      </w:r>
    </w:p>
    <w:p w14:paraId="2F778219" w14:textId="77777777" w:rsidR="00073E27" w:rsidRDefault="00000000">
      <w:r>
        <w:rPr>
          <w:b/>
          <w:sz w:val="30"/>
        </w:rPr>
        <w:lastRenderedPageBreak/>
        <w:t>RESEARCH PAPER 1 – OUTCOMES AND PROJECT RELEVANCE</w:t>
      </w:r>
    </w:p>
    <w:p w14:paraId="16C6C07E" w14:textId="77777777" w:rsidR="00073E27" w:rsidRDefault="00000000">
      <w:r>
        <w:rPr>
          <w:b/>
          <w:sz w:val="24"/>
        </w:rPr>
        <w:t>5. Relevance to the Proposed Researcher Workspace</w:t>
      </w:r>
    </w:p>
    <w:p w14:paraId="61D35938" w14:textId="77777777" w:rsidR="00073E27" w:rsidRDefault="00000000">
      <w:pPr>
        <w:spacing w:after="120"/>
      </w:pPr>
      <w:r>
        <w:t>Directly relevant to the Literature Review Assistant and Research Paper Analyzer features of the proposed Researcher Workspace. The proposed Researcher Workspace provides a separate role-based environment with exactly six tools: Research Paper Analyzer, Literature Review Assistant, Research Gap Finder, Research Paper Comparison, Citation &amp; Reference Assistant, and Research Data Analyzer.</w:t>
      </w:r>
    </w:p>
    <w:p w14:paraId="0412A312" w14:textId="77777777" w:rsidR="00073E27" w:rsidRDefault="00000000">
      <w:r>
        <w:rPr>
          <w:b/>
          <w:sz w:val="24"/>
        </w:rPr>
        <w:t>6. Feature Mapping</w:t>
      </w:r>
    </w:p>
    <w:p w14:paraId="5A06A854" w14:textId="77777777" w:rsidR="00073E27" w:rsidRDefault="00000000">
      <w:pPr>
        <w:pStyle w:val="ListBullet"/>
      </w:pPr>
      <w:r>
        <w:rPr>
          <w:b/>
        </w:rPr>
        <w:t xml:space="preserve">Research Paper Analyzer: </w:t>
      </w:r>
      <w:r>
        <w:t>Supports structured extraction and organization of important information from academic documents.</w:t>
      </w:r>
    </w:p>
    <w:p w14:paraId="4C748099" w14:textId="77777777" w:rsidR="00073E27" w:rsidRDefault="00000000">
      <w:pPr>
        <w:pStyle w:val="ListBullet"/>
      </w:pPr>
      <w:r>
        <w:rPr>
          <w:b/>
        </w:rPr>
        <w:t xml:space="preserve">Literature Review Assistant: </w:t>
      </w:r>
      <w:r>
        <w:t>Supports efficient handling and synthesis of multiple scientific papers.</w:t>
      </w:r>
    </w:p>
    <w:p w14:paraId="2C763E82" w14:textId="77777777" w:rsidR="00073E27" w:rsidRDefault="00000000">
      <w:pPr>
        <w:pStyle w:val="ListBullet"/>
      </w:pPr>
      <w:r>
        <w:rPr>
          <w:b/>
        </w:rPr>
        <w:t xml:space="preserve">Research Gap Finder: </w:t>
      </w:r>
      <w:r>
        <w:t>Structured comparison of limitations and future directions can support identification of possible gaps.</w:t>
      </w:r>
    </w:p>
    <w:p w14:paraId="4F48BB4C" w14:textId="77777777" w:rsidR="00073E27" w:rsidRDefault="00000000">
      <w:pPr>
        <w:pStyle w:val="ListBullet"/>
      </w:pPr>
      <w:r>
        <w:rPr>
          <w:b/>
        </w:rPr>
        <w:t xml:space="preserve">Research Paper Comparison: </w:t>
      </w:r>
      <w:r>
        <w:t>Organized information can help compare objectives, methodologies, datasets, findings, and limitations.</w:t>
      </w:r>
    </w:p>
    <w:p w14:paraId="344623AF" w14:textId="77777777" w:rsidR="00073E27" w:rsidRDefault="00000000">
      <w:pPr>
        <w:pStyle w:val="ListBullet"/>
      </w:pPr>
      <w:r>
        <w:rPr>
          <w:b/>
        </w:rPr>
        <w:t xml:space="preserve">Citation &amp; Reference Assistant: </w:t>
      </w:r>
      <w:r>
        <w:t>Retrieval-oriented research is relevant for locating and organizing citation information.</w:t>
      </w:r>
    </w:p>
    <w:p w14:paraId="01D3B896" w14:textId="77777777" w:rsidR="00073E27" w:rsidRDefault="00000000">
      <w:pPr>
        <w:pStyle w:val="ListBullet"/>
      </w:pPr>
      <w:r>
        <w:rPr>
          <w:b/>
        </w:rPr>
        <w:t xml:space="preserve">Research Data Analyzer: </w:t>
      </w:r>
      <w:r>
        <w:t>Complements the broader research workflow by supporting structured analysis of uploaded CSV/XLSX data without modifying the original dataset.</w:t>
      </w:r>
    </w:p>
    <w:p w14:paraId="325CF4F6" w14:textId="77777777" w:rsidR="00073E27" w:rsidRDefault="00000000">
      <w:r>
        <w:rPr>
          <w:b/>
          <w:sz w:val="24"/>
        </w:rPr>
        <w:t>7. Outcome for Our Final Year Project</w:t>
      </w:r>
    </w:p>
    <w:p w14:paraId="332E4A20" w14:textId="77777777" w:rsidR="00073E27" w:rsidRDefault="00000000">
      <w:pPr>
        <w:spacing w:after="120"/>
      </w:pPr>
      <w:r>
        <w:t>The key outcome for our final year project is the justification for an integrated Researcher Workspace. Existing research demonstrates that literature review, document retrieval, citation support, and structured paper analysis are important research activities. Our project brings selected researcher-oriented activities into one dedicated workspace while keeping the existing Student workspace unchanged.</w:t>
      </w:r>
    </w:p>
    <w:p w14:paraId="11DE866B" w14:textId="77777777" w:rsidR="00073E27" w:rsidRDefault="00000000">
      <w:r>
        <w:rPr>
          <w:b/>
          <w:sz w:val="24"/>
        </w:rPr>
        <w:t>8. Limitations and Scope</w:t>
      </w:r>
    </w:p>
    <w:p w14:paraId="20D773B7" w14:textId="77777777" w:rsidR="00073E27" w:rsidRDefault="00000000">
      <w:pPr>
        <w:spacing w:after="120"/>
      </w:pPr>
      <w:r>
        <w:t>The selected paper is used as related work and does not necessarily provide every feature of the proposed project. The proposed implementation remains limited to the six explicitly defined Researcher features. The system must base document-related results on uploaded material and should not fabricate information missing from the source documents.</w:t>
      </w:r>
    </w:p>
    <w:p w14:paraId="047EF9D8" w14:textId="77777777" w:rsidR="00073E27" w:rsidRDefault="00000000">
      <w:r>
        <w:rPr>
          <w:b/>
          <w:sz w:val="24"/>
        </w:rPr>
        <w:t>9. Conclusion</w:t>
      </w:r>
    </w:p>
    <w:p w14:paraId="16437617" w14:textId="77777777" w:rsidR="00073E27" w:rsidRDefault="00000000">
      <w:pPr>
        <w:spacing w:after="120"/>
      </w:pPr>
      <w:r>
        <w:t>In conclusion, “System for Semi-Automated Literature Review Based on Machine Learning” provides useful supporting literature for the proposed Researcher Workspace. It helps justify the need for intelligent support in handling academic documents, literature, retrieval, and research information. The research therefore contributes to the academic foundation of the AI-Powered Smart Research &amp; Learning Assistant.</w:t>
      </w:r>
    </w:p>
    <w:p w14:paraId="351600AF" w14:textId="77777777" w:rsidR="00073E27" w:rsidRDefault="00000000">
      <w:r>
        <w:br w:type="page"/>
      </w:r>
    </w:p>
    <w:p w14:paraId="2825197C" w14:textId="77777777" w:rsidR="00073E27" w:rsidRDefault="00000000">
      <w:r>
        <w:rPr>
          <w:b/>
          <w:sz w:val="32"/>
        </w:rPr>
        <w:lastRenderedPageBreak/>
        <w:t>RESEARCH PAPER 2</w:t>
      </w:r>
    </w:p>
    <w:p w14:paraId="324F70B5" w14:textId="77777777" w:rsidR="00073E27" w:rsidRDefault="00000000">
      <w:r>
        <w:rPr>
          <w:b/>
          <w:sz w:val="24"/>
        </w:rPr>
        <w:t>An Automated Literature Review Tool (LiteRev) for Streamlining and Accelerating Research Using NLP and Machine Learning</w:t>
      </w:r>
    </w:p>
    <w:tbl>
      <w:tblPr>
        <w:tblStyle w:val="TableGrid"/>
        <w:tblW w:w="0" w:type="auto"/>
        <w:tblLook w:val="04A0" w:firstRow="1" w:lastRow="0" w:firstColumn="1" w:lastColumn="0" w:noHBand="0" w:noVBand="1"/>
      </w:tblPr>
      <w:tblGrid>
        <w:gridCol w:w="4968"/>
        <w:gridCol w:w="4968"/>
      </w:tblGrid>
      <w:tr w:rsidR="00073E27" w14:paraId="7C8CF31F" w14:textId="77777777">
        <w:tc>
          <w:tcPr>
            <w:tcW w:w="4968" w:type="dxa"/>
          </w:tcPr>
          <w:p w14:paraId="2CA38E3F" w14:textId="77777777" w:rsidR="00073E27" w:rsidRDefault="00000000">
            <w:r>
              <w:rPr>
                <w:b/>
              </w:rPr>
              <w:t>Publication Year</w:t>
            </w:r>
          </w:p>
        </w:tc>
        <w:tc>
          <w:tcPr>
            <w:tcW w:w="4968" w:type="dxa"/>
          </w:tcPr>
          <w:p w14:paraId="1994CD19" w14:textId="77777777" w:rsidR="00073E27" w:rsidRDefault="00000000">
            <w:r>
              <w:t>2022</w:t>
            </w:r>
          </w:p>
        </w:tc>
      </w:tr>
      <w:tr w:rsidR="00073E27" w14:paraId="04F111BF" w14:textId="77777777">
        <w:tc>
          <w:tcPr>
            <w:tcW w:w="4968" w:type="dxa"/>
          </w:tcPr>
          <w:p w14:paraId="4657F18F" w14:textId="77777777" w:rsidR="00073E27" w:rsidRDefault="00000000">
            <w:r>
              <w:rPr>
                <w:b/>
              </w:rPr>
              <w:t>Research Link</w:t>
            </w:r>
          </w:p>
        </w:tc>
        <w:tc>
          <w:tcPr>
            <w:tcW w:w="4968" w:type="dxa"/>
          </w:tcPr>
          <w:p w14:paraId="36DADA2F" w14:textId="77777777" w:rsidR="00073E27" w:rsidRDefault="00000000">
            <w:r>
              <w:t>https://doi.org/10.2196/39736</w:t>
            </w:r>
          </w:p>
        </w:tc>
      </w:tr>
      <w:tr w:rsidR="00073E27" w14:paraId="4015E02E" w14:textId="77777777">
        <w:tc>
          <w:tcPr>
            <w:tcW w:w="4968" w:type="dxa"/>
          </w:tcPr>
          <w:p w14:paraId="2F42899B" w14:textId="77777777" w:rsidR="00073E27" w:rsidRDefault="00000000">
            <w:r>
              <w:rPr>
                <w:b/>
              </w:rPr>
              <w:t>Project Relevance</w:t>
            </w:r>
          </w:p>
        </w:tc>
        <w:tc>
          <w:tcPr>
            <w:tcW w:w="4968" w:type="dxa"/>
          </w:tcPr>
          <w:p w14:paraId="26A5C226" w14:textId="77777777" w:rsidR="00073E27" w:rsidRDefault="00000000">
            <w:r>
              <w:t>Highly relevant to the project's Literature Review Assistant and document-based research support workflow.</w:t>
            </w:r>
          </w:p>
        </w:tc>
      </w:tr>
    </w:tbl>
    <w:p w14:paraId="20C3865F" w14:textId="77777777" w:rsidR="00F56C4D" w:rsidRDefault="00F56C4D">
      <w:pPr>
        <w:rPr>
          <w:b/>
          <w:sz w:val="24"/>
        </w:rPr>
      </w:pPr>
    </w:p>
    <w:p w14:paraId="22461D47" w14:textId="6EB494F6" w:rsidR="00073E27" w:rsidRDefault="00000000">
      <w:r>
        <w:rPr>
          <w:b/>
          <w:sz w:val="24"/>
        </w:rPr>
        <w:t>1. Introduction and Research Focus</w:t>
      </w:r>
    </w:p>
    <w:p w14:paraId="76DDFB17" w14:textId="77777777" w:rsidR="00073E27" w:rsidRDefault="00000000">
      <w:pPr>
        <w:spacing w:after="120"/>
      </w:pPr>
      <w:r>
        <w:t>This paper is selected because it is connected to the Researcher Workspace of the proposed AI-Powered Smart Research &amp; Learning Assistant. Introduces LiteRev, an automated literature review tool that uses NLP and machine learning to identify and organize relevant scientific literature. The paper contributes to the broader area of intelligent research support, where computational techniques help researchers handle academic documents more efficiently.</w:t>
      </w:r>
    </w:p>
    <w:p w14:paraId="3CF69A71" w14:textId="77777777" w:rsidR="00073E27" w:rsidRDefault="00000000">
      <w:r>
        <w:rPr>
          <w:b/>
          <w:sz w:val="24"/>
        </w:rPr>
        <w:t>2. Problem Addressed</w:t>
      </w:r>
    </w:p>
    <w:p w14:paraId="5B8FA8E8" w14:textId="77777777" w:rsidR="00073E27" w:rsidRDefault="00000000">
      <w:pPr>
        <w:spacing w:after="120"/>
      </w:pPr>
      <w:r>
        <w:t>Researchers frequently need to work with large collections of scientific papers. Manual screening, reading, organizing, comparing, and extracting useful information can require significant time and effort. This research addresses the broader problem of improving the efficiency and structure of research-oriented document workflows.</w:t>
      </w:r>
    </w:p>
    <w:p w14:paraId="314FAD8A" w14:textId="77777777" w:rsidR="00073E27" w:rsidRDefault="00000000">
      <w:r>
        <w:rPr>
          <w:b/>
          <w:sz w:val="24"/>
        </w:rPr>
        <w:t>3. Main Approach</w:t>
      </w:r>
    </w:p>
    <w:p w14:paraId="58C15821" w14:textId="77777777" w:rsidR="00073E27" w:rsidRDefault="00000000">
      <w:pPr>
        <w:spacing w:after="120"/>
      </w:pPr>
      <w:r>
        <w:t>The research follows a structured approach in which academic documents or information are processed, relevant content is identified through computational methods or retrieval, and useful results are organized for the researcher. This concept is compatible with the proposed project's document-oriented workflow: upload research material, use the existing processing and retrieval system, and present structured results.</w:t>
      </w:r>
    </w:p>
    <w:p w14:paraId="0C5ED165" w14:textId="77777777" w:rsidR="00073E27" w:rsidRDefault="00000000">
      <w:r>
        <w:rPr>
          <w:b/>
          <w:sz w:val="24"/>
        </w:rPr>
        <w:t>4. Key Outcomes / Contributions</w:t>
      </w:r>
    </w:p>
    <w:p w14:paraId="2C93B648" w14:textId="77777777" w:rsidR="00073E27" w:rsidRDefault="00000000">
      <w:pPr>
        <w:pStyle w:val="ListBullet"/>
      </w:pPr>
      <w:r>
        <w:rPr>
          <w:b/>
        </w:rPr>
        <w:t xml:space="preserve">Outcome 1: </w:t>
      </w:r>
      <w:r>
        <w:t>Shows how computational support can reduce manual effort in research-oriented document handling.</w:t>
      </w:r>
    </w:p>
    <w:p w14:paraId="39C4B08A" w14:textId="77777777" w:rsidR="00073E27" w:rsidRDefault="00000000">
      <w:pPr>
        <w:pStyle w:val="ListBullet"/>
      </w:pPr>
      <w:r>
        <w:rPr>
          <w:b/>
        </w:rPr>
        <w:t xml:space="preserve">Outcome 2: </w:t>
      </w:r>
      <w:r>
        <w:t>Supports structured organization of scientific information for easier review and comparison.</w:t>
      </w:r>
    </w:p>
    <w:p w14:paraId="49B56371" w14:textId="77777777" w:rsidR="00073E27" w:rsidRDefault="00000000">
      <w:pPr>
        <w:pStyle w:val="ListBullet"/>
      </w:pPr>
      <w:r>
        <w:rPr>
          <w:b/>
        </w:rPr>
        <w:t xml:space="preserve">Outcome 3: </w:t>
      </w:r>
      <w:r>
        <w:t>Demonstrates the importance of retrieval and document analysis in identifying relevant academic information.</w:t>
      </w:r>
    </w:p>
    <w:p w14:paraId="4EB4C090" w14:textId="77777777" w:rsidR="00073E27" w:rsidRDefault="00000000">
      <w:pPr>
        <w:pStyle w:val="ListBullet"/>
      </w:pPr>
      <w:r>
        <w:rPr>
          <w:b/>
        </w:rPr>
        <w:t xml:space="preserve">Outcome 4: </w:t>
      </w:r>
      <w:r>
        <w:t>Provides justification for researcher-support tools that assist with complex academic workflows.</w:t>
      </w:r>
    </w:p>
    <w:p w14:paraId="074C3E57" w14:textId="77777777" w:rsidR="00073E27" w:rsidRDefault="00000000">
      <w:r>
        <w:br w:type="page"/>
      </w:r>
    </w:p>
    <w:p w14:paraId="130043E9" w14:textId="77777777" w:rsidR="00073E27" w:rsidRDefault="00000000">
      <w:r>
        <w:rPr>
          <w:b/>
          <w:sz w:val="30"/>
        </w:rPr>
        <w:lastRenderedPageBreak/>
        <w:t>RESEARCH PAPER 2 – OUTCOMES AND PROJECT RELEVANCE</w:t>
      </w:r>
    </w:p>
    <w:p w14:paraId="0C39ECE2" w14:textId="77777777" w:rsidR="00073E27" w:rsidRDefault="00000000">
      <w:r>
        <w:rPr>
          <w:b/>
          <w:sz w:val="24"/>
        </w:rPr>
        <w:t>5. Relevance to the Proposed Researcher Workspace</w:t>
      </w:r>
    </w:p>
    <w:p w14:paraId="25414629" w14:textId="77777777" w:rsidR="00073E27" w:rsidRDefault="00000000">
      <w:pPr>
        <w:spacing w:after="120"/>
      </w:pPr>
      <w:r>
        <w:t>Highly relevant to the project's Literature Review Assistant and document-based research support workflow. The proposed Researcher Workspace provides a separate role-based environment with exactly six tools: Research Paper Analyzer, Literature Review Assistant, Research Gap Finder, Research Paper Comparison, Citation &amp; Reference Assistant, and Research Data Analyzer.</w:t>
      </w:r>
    </w:p>
    <w:p w14:paraId="542D653D" w14:textId="77777777" w:rsidR="00073E27" w:rsidRDefault="00000000">
      <w:r>
        <w:rPr>
          <w:b/>
          <w:sz w:val="24"/>
        </w:rPr>
        <w:t>6. Feature Mapping</w:t>
      </w:r>
    </w:p>
    <w:p w14:paraId="6C91C6E6" w14:textId="77777777" w:rsidR="00073E27" w:rsidRDefault="00000000">
      <w:pPr>
        <w:pStyle w:val="ListBullet"/>
      </w:pPr>
      <w:r>
        <w:rPr>
          <w:b/>
        </w:rPr>
        <w:t xml:space="preserve">Research Paper Analyzer: </w:t>
      </w:r>
      <w:r>
        <w:t>Supports structured extraction and organization of important information from academic documents.</w:t>
      </w:r>
    </w:p>
    <w:p w14:paraId="2F885B6B" w14:textId="77777777" w:rsidR="00073E27" w:rsidRDefault="00000000">
      <w:pPr>
        <w:pStyle w:val="ListBullet"/>
      </w:pPr>
      <w:r>
        <w:rPr>
          <w:b/>
        </w:rPr>
        <w:t xml:space="preserve">Literature Review Assistant: </w:t>
      </w:r>
      <w:r>
        <w:t>Supports efficient handling and synthesis of multiple scientific papers.</w:t>
      </w:r>
    </w:p>
    <w:p w14:paraId="1D27E713" w14:textId="77777777" w:rsidR="00073E27" w:rsidRDefault="00000000">
      <w:pPr>
        <w:pStyle w:val="ListBullet"/>
      </w:pPr>
      <w:r>
        <w:rPr>
          <w:b/>
        </w:rPr>
        <w:t xml:space="preserve">Research Gap Finder: </w:t>
      </w:r>
      <w:r>
        <w:t>Structured comparison of limitations and future directions can support identification of possible gaps.</w:t>
      </w:r>
    </w:p>
    <w:p w14:paraId="1ED87728" w14:textId="77777777" w:rsidR="00073E27" w:rsidRDefault="00000000">
      <w:pPr>
        <w:pStyle w:val="ListBullet"/>
      </w:pPr>
      <w:r>
        <w:rPr>
          <w:b/>
        </w:rPr>
        <w:t xml:space="preserve">Research Paper Comparison: </w:t>
      </w:r>
      <w:r>
        <w:t>Organized information can help compare objectives, methodologies, datasets, findings, and limitations.</w:t>
      </w:r>
    </w:p>
    <w:p w14:paraId="715FF64C" w14:textId="77777777" w:rsidR="00073E27" w:rsidRDefault="00000000">
      <w:pPr>
        <w:pStyle w:val="ListBullet"/>
      </w:pPr>
      <w:r>
        <w:rPr>
          <w:b/>
        </w:rPr>
        <w:t xml:space="preserve">Citation &amp; Reference Assistant: </w:t>
      </w:r>
      <w:r>
        <w:t>Retrieval-oriented research is relevant for locating and organizing citation information.</w:t>
      </w:r>
    </w:p>
    <w:p w14:paraId="0978A75E" w14:textId="77777777" w:rsidR="00073E27" w:rsidRDefault="00000000">
      <w:pPr>
        <w:pStyle w:val="ListBullet"/>
      </w:pPr>
      <w:r>
        <w:rPr>
          <w:b/>
        </w:rPr>
        <w:t xml:space="preserve">Research Data Analyzer: </w:t>
      </w:r>
      <w:r>
        <w:t>Complements the broader research workflow by supporting structured analysis of uploaded CSV/XLSX data without modifying the original dataset.</w:t>
      </w:r>
    </w:p>
    <w:p w14:paraId="74B96809" w14:textId="77777777" w:rsidR="00073E27" w:rsidRDefault="00000000">
      <w:r>
        <w:rPr>
          <w:b/>
          <w:sz w:val="24"/>
        </w:rPr>
        <w:t>7. Outcome for Our Final Year Project</w:t>
      </w:r>
    </w:p>
    <w:p w14:paraId="07D90587" w14:textId="77777777" w:rsidR="00073E27" w:rsidRDefault="00000000">
      <w:pPr>
        <w:spacing w:after="120"/>
      </w:pPr>
      <w:r>
        <w:t>The key outcome for our final year project is the justification for an integrated Researcher Workspace. Existing research demonstrates that literature review, document retrieval, citation support, and structured paper analysis are important research activities. Our project brings selected researcher-oriented activities into one dedicated workspace while keeping the existing Student workspace unchanged.</w:t>
      </w:r>
    </w:p>
    <w:p w14:paraId="2BB5C105" w14:textId="77777777" w:rsidR="00073E27" w:rsidRDefault="00000000">
      <w:r>
        <w:rPr>
          <w:b/>
          <w:sz w:val="24"/>
        </w:rPr>
        <w:t>8. Limitations and Scope</w:t>
      </w:r>
    </w:p>
    <w:p w14:paraId="76BAA066" w14:textId="77777777" w:rsidR="00073E27" w:rsidRDefault="00000000">
      <w:pPr>
        <w:spacing w:after="120"/>
      </w:pPr>
      <w:r>
        <w:t>The selected paper is used as related work and does not necessarily provide every feature of the proposed project. The proposed implementation remains limited to the six explicitly defined Researcher features. The system must base document-related results on uploaded material and should not fabricate information missing from the source documents.</w:t>
      </w:r>
    </w:p>
    <w:p w14:paraId="70A8631C" w14:textId="77777777" w:rsidR="00073E27" w:rsidRDefault="00000000">
      <w:r>
        <w:rPr>
          <w:b/>
          <w:sz w:val="24"/>
        </w:rPr>
        <w:t>9. Conclusion</w:t>
      </w:r>
    </w:p>
    <w:p w14:paraId="06EF2555" w14:textId="77777777" w:rsidR="00073E27" w:rsidRDefault="00000000">
      <w:pPr>
        <w:spacing w:after="120"/>
      </w:pPr>
      <w:r>
        <w:t>In conclusion, “An Automated Literature Review Tool (LiteRev) for Streamlining and Accelerating Research Using NLP and Machine Learning” provides useful supporting literature for the proposed Researcher Workspace. It helps justify the need for intelligent support in handling academic documents, literature, retrieval, and research information. The research therefore contributes to the academic foundation of the AI-Powered Smart Research &amp; Learning Assistant.</w:t>
      </w:r>
    </w:p>
    <w:p w14:paraId="1F77E09C" w14:textId="77777777" w:rsidR="00073E27" w:rsidRDefault="00000000">
      <w:r>
        <w:br w:type="page"/>
      </w:r>
    </w:p>
    <w:p w14:paraId="54F07306" w14:textId="77777777" w:rsidR="00073E27" w:rsidRDefault="00000000">
      <w:r>
        <w:rPr>
          <w:b/>
          <w:sz w:val="32"/>
        </w:rPr>
        <w:lastRenderedPageBreak/>
        <w:t>RESEARCH PAPER 3</w:t>
      </w:r>
    </w:p>
    <w:p w14:paraId="2779896B" w14:textId="77777777" w:rsidR="00073E27" w:rsidRDefault="00000000">
      <w:r>
        <w:rPr>
          <w:b/>
          <w:sz w:val="24"/>
        </w:rPr>
        <w:t>Context-aware Citation Suggestion: A Retrieval-centric Approach for Academic Writing</w:t>
      </w:r>
    </w:p>
    <w:tbl>
      <w:tblPr>
        <w:tblStyle w:val="TableGrid"/>
        <w:tblW w:w="0" w:type="auto"/>
        <w:tblLook w:val="04A0" w:firstRow="1" w:lastRow="0" w:firstColumn="1" w:lastColumn="0" w:noHBand="0" w:noVBand="1"/>
      </w:tblPr>
      <w:tblGrid>
        <w:gridCol w:w="4968"/>
        <w:gridCol w:w="4968"/>
      </w:tblGrid>
      <w:tr w:rsidR="00073E27" w14:paraId="7BB1CD42" w14:textId="77777777">
        <w:tc>
          <w:tcPr>
            <w:tcW w:w="4968" w:type="dxa"/>
          </w:tcPr>
          <w:p w14:paraId="7C999859" w14:textId="77777777" w:rsidR="00073E27" w:rsidRDefault="00000000">
            <w:r>
              <w:rPr>
                <w:b/>
              </w:rPr>
              <w:t>Publication Year</w:t>
            </w:r>
          </w:p>
        </w:tc>
        <w:tc>
          <w:tcPr>
            <w:tcW w:w="4968" w:type="dxa"/>
          </w:tcPr>
          <w:p w14:paraId="2B767D4D" w14:textId="77777777" w:rsidR="00073E27" w:rsidRDefault="00000000">
            <w:r>
              <w:t>2026</w:t>
            </w:r>
          </w:p>
        </w:tc>
      </w:tr>
      <w:tr w:rsidR="00073E27" w14:paraId="4BE29CF4" w14:textId="77777777">
        <w:tc>
          <w:tcPr>
            <w:tcW w:w="4968" w:type="dxa"/>
          </w:tcPr>
          <w:p w14:paraId="6F1C5875" w14:textId="77777777" w:rsidR="00073E27" w:rsidRDefault="00000000">
            <w:r>
              <w:rPr>
                <w:b/>
              </w:rPr>
              <w:t>Research Link</w:t>
            </w:r>
          </w:p>
        </w:tc>
        <w:tc>
          <w:tcPr>
            <w:tcW w:w="4968" w:type="dxa"/>
          </w:tcPr>
          <w:p w14:paraId="2D7A6788" w14:textId="77777777" w:rsidR="00073E27" w:rsidRDefault="00000000">
            <w:r>
              <w:t>https://doi.org/10.1016/j.engappai.2026.114445</w:t>
            </w:r>
          </w:p>
        </w:tc>
      </w:tr>
      <w:tr w:rsidR="00073E27" w14:paraId="4471D9B0" w14:textId="77777777">
        <w:tc>
          <w:tcPr>
            <w:tcW w:w="4968" w:type="dxa"/>
          </w:tcPr>
          <w:p w14:paraId="4FAC2098" w14:textId="77777777" w:rsidR="00073E27" w:rsidRDefault="00000000">
            <w:r>
              <w:rPr>
                <w:b/>
              </w:rPr>
              <w:t>Project Relevance</w:t>
            </w:r>
          </w:p>
        </w:tc>
        <w:tc>
          <w:tcPr>
            <w:tcW w:w="4968" w:type="dxa"/>
          </w:tcPr>
          <w:p w14:paraId="196B4CE6" w14:textId="77777777" w:rsidR="00073E27" w:rsidRDefault="00000000">
            <w:r>
              <w:t>Relevant to the Citation &amp; Reference Assistant and the use of retrieval for academic research support.</w:t>
            </w:r>
          </w:p>
        </w:tc>
      </w:tr>
    </w:tbl>
    <w:p w14:paraId="05CD0C33" w14:textId="77777777" w:rsidR="00F56C4D" w:rsidRDefault="00F56C4D">
      <w:pPr>
        <w:rPr>
          <w:b/>
          <w:sz w:val="24"/>
        </w:rPr>
      </w:pPr>
    </w:p>
    <w:p w14:paraId="5EB90F60" w14:textId="0806BEA9" w:rsidR="00073E27" w:rsidRDefault="00000000">
      <w:r>
        <w:rPr>
          <w:b/>
          <w:sz w:val="24"/>
        </w:rPr>
        <w:t>1. Introduction and Research Focus</w:t>
      </w:r>
    </w:p>
    <w:p w14:paraId="7C8FB8ED" w14:textId="77777777" w:rsidR="00073E27" w:rsidRDefault="00000000">
      <w:pPr>
        <w:spacing w:after="120"/>
      </w:pPr>
      <w:r>
        <w:t>This paper is selected because it is connected to the Researcher Workspace of the proposed AI-Powered Smart Research &amp; Learning Assistant. Studies retrieval-based approaches for suggesting relevant academic citations according to the context of scientific writing. The paper contributes to the broader area of intelligent research support, where computational techniques help researchers handle academic documents more efficiently.</w:t>
      </w:r>
    </w:p>
    <w:p w14:paraId="30B6613F" w14:textId="77777777" w:rsidR="00073E27" w:rsidRDefault="00000000">
      <w:r>
        <w:rPr>
          <w:b/>
          <w:sz w:val="24"/>
        </w:rPr>
        <w:t>2. Problem Addressed</w:t>
      </w:r>
    </w:p>
    <w:p w14:paraId="5FBD7F2F" w14:textId="77777777" w:rsidR="00073E27" w:rsidRDefault="00000000">
      <w:pPr>
        <w:spacing w:after="120"/>
      </w:pPr>
      <w:r>
        <w:t>Researchers frequently need to work with large collections of scientific papers. Manual screening, reading, organizing, comparing, and extracting useful information can require significant time and effort. This research addresses the broader problem of improving the efficiency and structure of research-oriented document workflows.</w:t>
      </w:r>
    </w:p>
    <w:p w14:paraId="03C50AFD" w14:textId="77777777" w:rsidR="00073E27" w:rsidRDefault="00000000">
      <w:r>
        <w:rPr>
          <w:b/>
          <w:sz w:val="24"/>
        </w:rPr>
        <w:t>3. Main Approach</w:t>
      </w:r>
    </w:p>
    <w:p w14:paraId="39434861" w14:textId="77777777" w:rsidR="00073E27" w:rsidRDefault="00000000">
      <w:pPr>
        <w:spacing w:after="120"/>
      </w:pPr>
      <w:r>
        <w:t>The research follows a structured approach in which academic documents or information are processed, relevant content is identified through computational methods or retrieval, and useful results are organized for the researcher. This concept is compatible with the proposed project's document-oriented workflow: upload research material, use the existing processing and retrieval system, and present structured results.</w:t>
      </w:r>
    </w:p>
    <w:p w14:paraId="653C7B1E" w14:textId="77777777" w:rsidR="00073E27" w:rsidRDefault="00000000">
      <w:r>
        <w:rPr>
          <w:b/>
          <w:sz w:val="24"/>
        </w:rPr>
        <w:t>4. Key Outcomes / Contributions</w:t>
      </w:r>
    </w:p>
    <w:p w14:paraId="5C4C0B7C" w14:textId="77777777" w:rsidR="00073E27" w:rsidRDefault="00000000">
      <w:pPr>
        <w:pStyle w:val="ListBullet"/>
      </w:pPr>
      <w:r>
        <w:rPr>
          <w:b/>
        </w:rPr>
        <w:t xml:space="preserve">Outcome 1: </w:t>
      </w:r>
      <w:r>
        <w:t>Shows how computational support can reduce manual effort in research-oriented document handling.</w:t>
      </w:r>
    </w:p>
    <w:p w14:paraId="6C6168DD" w14:textId="77777777" w:rsidR="00073E27" w:rsidRDefault="00000000">
      <w:pPr>
        <w:pStyle w:val="ListBullet"/>
      </w:pPr>
      <w:r>
        <w:rPr>
          <w:b/>
        </w:rPr>
        <w:t xml:space="preserve">Outcome 2: </w:t>
      </w:r>
      <w:r>
        <w:t>Supports structured organization of scientific information for easier review and comparison.</w:t>
      </w:r>
    </w:p>
    <w:p w14:paraId="7000D7CD" w14:textId="77777777" w:rsidR="00073E27" w:rsidRDefault="00000000">
      <w:pPr>
        <w:pStyle w:val="ListBullet"/>
      </w:pPr>
      <w:r>
        <w:rPr>
          <w:b/>
        </w:rPr>
        <w:t xml:space="preserve">Outcome 3: </w:t>
      </w:r>
      <w:r>
        <w:t>Demonstrates the importance of retrieval and document analysis in identifying relevant academic information.</w:t>
      </w:r>
    </w:p>
    <w:p w14:paraId="6B63B481" w14:textId="77777777" w:rsidR="00073E27" w:rsidRDefault="00000000">
      <w:pPr>
        <w:pStyle w:val="ListBullet"/>
      </w:pPr>
      <w:r>
        <w:rPr>
          <w:b/>
        </w:rPr>
        <w:t xml:space="preserve">Outcome 4: </w:t>
      </w:r>
      <w:r>
        <w:t>Provides justification for researcher-support tools that assist with complex academic workflows.</w:t>
      </w:r>
    </w:p>
    <w:p w14:paraId="6B109B64" w14:textId="77777777" w:rsidR="00073E27" w:rsidRDefault="00000000">
      <w:r>
        <w:br w:type="page"/>
      </w:r>
    </w:p>
    <w:p w14:paraId="77264622" w14:textId="77777777" w:rsidR="00073E27" w:rsidRDefault="00000000">
      <w:r>
        <w:rPr>
          <w:b/>
          <w:sz w:val="30"/>
        </w:rPr>
        <w:lastRenderedPageBreak/>
        <w:t>RESEARCH PAPER 3 – OUTCOMES AND PROJECT RELEVANCE</w:t>
      </w:r>
    </w:p>
    <w:p w14:paraId="125D7B78" w14:textId="77777777" w:rsidR="00073E27" w:rsidRDefault="00000000">
      <w:r>
        <w:rPr>
          <w:b/>
          <w:sz w:val="24"/>
        </w:rPr>
        <w:t>5. Relevance to the Proposed Researcher Workspace</w:t>
      </w:r>
    </w:p>
    <w:p w14:paraId="27565A7A" w14:textId="77777777" w:rsidR="00073E27" w:rsidRDefault="00000000">
      <w:pPr>
        <w:spacing w:after="120"/>
      </w:pPr>
      <w:r>
        <w:t>Relevant to the Citation &amp; Reference Assistant and the use of retrieval for academic research support. The proposed Researcher Workspace provides a separate role-based environment with exactly six tools: Research Paper Analyzer, Literature Review Assistant, Research Gap Finder, Research Paper Comparison, Citation &amp; Reference Assistant, and Research Data Analyzer.</w:t>
      </w:r>
    </w:p>
    <w:p w14:paraId="36D9B06B" w14:textId="77777777" w:rsidR="00073E27" w:rsidRDefault="00000000">
      <w:r>
        <w:rPr>
          <w:b/>
          <w:sz w:val="24"/>
        </w:rPr>
        <w:t>6. Feature Mapping</w:t>
      </w:r>
    </w:p>
    <w:p w14:paraId="5851D841" w14:textId="77777777" w:rsidR="00073E27" w:rsidRDefault="00000000">
      <w:pPr>
        <w:pStyle w:val="ListBullet"/>
      </w:pPr>
      <w:r>
        <w:rPr>
          <w:b/>
        </w:rPr>
        <w:t xml:space="preserve">Research Paper Analyzer: </w:t>
      </w:r>
      <w:r>
        <w:t>Supports structured extraction and organization of important information from academic documents.</w:t>
      </w:r>
    </w:p>
    <w:p w14:paraId="56E21838" w14:textId="77777777" w:rsidR="00073E27" w:rsidRDefault="00000000">
      <w:pPr>
        <w:pStyle w:val="ListBullet"/>
      </w:pPr>
      <w:r>
        <w:rPr>
          <w:b/>
        </w:rPr>
        <w:t xml:space="preserve">Literature Review Assistant: </w:t>
      </w:r>
      <w:r>
        <w:t>Supports efficient handling and synthesis of multiple scientific papers.</w:t>
      </w:r>
    </w:p>
    <w:p w14:paraId="3AC7F7AF" w14:textId="77777777" w:rsidR="00073E27" w:rsidRDefault="00000000">
      <w:pPr>
        <w:pStyle w:val="ListBullet"/>
      </w:pPr>
      <w:r>
        <w:rPr>
          <w:b/>
        </w:rPr>
        <w:t xml:space="preserve">Research Gap Finder: </w:t>
      </w:r>
      <w:r>
        <w:t>Structured comparison of limitations and future directions can support identification of possible gaps.</w:t>
      </w:r>
    </w:p>
    <w:p w14:paraId="2475B829" w14:textId="77777777" w:rsidR="00073E27" w:rsidRDefault="00000000">
      <w:pPr>
        <w:pStyle w:val="ListBullet"/>
      </w:pPr>
      <w:r>
        <w:rPr>
          <w:b/>
        </w:rPr>
        <w:t xml:space="preserve">Research Paper Comparison: </w:t>
      </w:r>
      <w:r>
        <w:t>Organized information can help compare objectives, methodologies, datasets, findings, and limitations.</w:t>
      </w:r>
    </w:p>
    <w:p w14:paraId="5326D097" w14:textId="77777777" w:rsidR="00073E27" w:rsidRDefault="00000000">
      <w:pPr>
        <w:pStyle w:val="ListBullet"/>
      </w:pPr>
      <w:r>
        <w:rPr>
          <w:b/>
        </w:rPr>
        <w:t xml:space="preserve">Citation &amp; Reference Assistant: </w:t>
      </w:r>
      <w:r>
        <w:t>Retrieval-oriented research is relevant for locating and organizing citation information.</w:t>
      </w:r>
    </w:p>
    <w:p w14:paraId="131D0694" w14:textId="77777777" w:rsidR="00073E27" w:rsidRDefault="00000000">
      <w:pPr>
        <w:pStyle w:val="ListBullet"/>
      </w:pPr>
      <w:r>
        <w:rPr>
          <w:b/>
        </w:rPr>
        <w:t xml:space="preserve">Research Data Analyzer: </w:t>
      </w:r>
      <w:r>
        <w:t>Complements the broader research workflow by supporting structured analysis of uploaded CSV/XLSX data without modifying the original dataset.</w:t>
      </w:r>
    </w:p>
    <w:p w14:paraId="5B920773" w14:textId="77777777" w:rsidR="00073E27" w:rsidRDefault="00000000">
      <w:r>
        <w:rPr>
          <w:b/>
          <w:sz w:val="24"/>
        </w:rPr>
        <w:t>7. Outcome for Our Final Year Project</w:t>
      </w:r>
    </w:p>
    <w:p w14:paraId="0C349CA6" w14:textId="77777777" w:rsidR="00073E27" w:rsidRDefault="00000000">
      <w:pPr>
        <w:spacing w:after="120"/>
      </w:pPr>
      <w:r>
        <w:t>The key outcome for our final year project is the justification for an integrated Researcher Workspace. Existing research demonstrates that literature review, document retrieval, citation support, and structured paper analysis are important research activities. Our project brings selected researcher-oriented activities into one dedicated workspace while keeping the existing Student workspace unchanged.</w:t>
      </w:r>
    </w:p>
    <w:p w14:paraId="596A45EC" w14:textId="77777777" w:rsidR="00073E27" w:rsidRDefault="00000000">
      <w:r>
        <w:rPr>
          <w:b/>
          <w:sz w:val="24"/>
        </w:rPr>
        <w:t>8. Limitations and Scope</w:t>
      </w:r>
    </w:p>
    <w:p w14:paraId="5D0962B9" w14:textId="77777777" w:rsidR="00073E27" w:rsidRDefault="00000000">
      <w:pPr>
        <w:spacing w:after="120"/>
      </w:pPr>
      <w:r>
        <w:t>The selected paper is used as related work and does not necessarily provide every feature of the proposed project. The proposed implementation remains limited to the six explicitly defined Researcher features. The system must base document-related results on uploaded material and should not fabricate information missing from the source documents.</w:t>
      </w:r>
    </w:p>
    <w:p w14:paraId="4C1D33F0" w14:textId="77777777" w:rsidR="00073E27" w:rsidRDefault="00000000">
      <w:r>
        <w:rPr>
          <w:b/>
          <w:sz w:val="24"/>
        </w:rPr>
        <w:t>9. Conclusion</w:t>
      </w:r>
    </w:p>
    <w:p w14:paraId="175E6B23" w14:textId="77777777" w:rsidR="00073E27" w:rsidRDefault="00000000">
      <w:pPr>
        <w:spacing w:after="120"/>
      </w:pPr>
      <w:r>
        <w:t>In conclusion, “Context-aware Citation Suggestion: A Retrieval-centric Approach for Academic Writing” provides useful supporting literature for the proposed Researcher Workspace. It helps justify the need for intelligent support in handling academic documents, literature, retrieval, and research information. The research therefore contributes to the academic foundation of the AI-Powered Smart Research &amp; Learning Assistant.</w:t>
      </w:r>
    </w:p>
    <w:p w14:paraId="1C40D53D" w14:textId="77777777" w:rsidR="00073E27" w:rsidRDefault="00000000">
      <w:r>
        <w:br w:type="page"/>
      </w:r>
    </w:p>
    <w:p w14:paraId="7E414F7C" w14:textId="77777777" w:rsidR="00073E27" w:rsidRDefault="00000000">
      <w:r>
        <w:rPr>
          <w:b/>
          <w:sz w:val="32"/>
        </w:rPr>
        <w:lastRenderedPageBreak/>
        <w:t>RESEARCH PAPER 4</w:t>
      </w:r>
    </w:p>
    <w:p w14:paraId="2A934F72" w14:textId="77777777" w:rsidR="00073E27" w:rsidRDefault="00000000">
      <w:r>
        <w:rPr>
          <w:b/>
          <w:sz w:val="24"/>
        </w:rPr>
        <w:t>A Systematic Literature Review of Retrieval-Augmented Generation: Techniques, Metrics, and Challenges</w:t>
      </w:r>
    </w:p>
    <w:tbl>
      <w:tblPr>
        <w:tblStyle w:val="TableGrid"/>
        <w:tblW w:w="0" w:type="auto"/>
        <w:tblLook w:val="04A0" w:firstRow="1" w:lastRow="0" w:firstColumn="1" w:lastColumn="0" w:noHBand="0" w:noVBand="1"/>
      </w:tblPr>
      <w:tblGrid>
        <w:gridCol w:w="4968"/>
        <w:gridCol w:w="4968"/>
      </w:tblGrid>
      <w:tr w:rsidR="00073E27" w14:paraId="7324225A" w14:textId="77777777">
        <w:tc>
          <w:tcPr>
            <w:tcW w:w="4968" w:type="dxa"/>
          </w:tcPr>
          <w:p w14:paraId="705B8494" w14:textId="77777777" w:rsidR="00073E27" w:rsidRDefault="00000000">
            <w:r>
              <w:rPr>
                <w:b/>
              </w:rPr>
              <w:t>Publication Year</w:t>
            </w:r>
          </w:p>
        </w:tc>
        <w:tc>
          <w:tcPr>
            <w:tcW w:w="4968" w:type="dxa"/>
          </w:tcPr>
          <w:p w14:paraId="01FA1C81" w14:textId="77777777" w:rsidR="00073E27" w:rsidRDefault="00000000">
            <w:r>
              <w:t>2025</w:t>
            </w:r>
          </w:p>
        </w:tc>
      </w:tr>
      <w:tr w:rsidR="00073E27" w14:paraId="026560CF" w14:textId="77777777">
        <w:tc>
          <w:tcPr>
            <w:tcW w:w="4968" w:type="dxa"/>
          </w:tcPr>
          <w:p w14:paraId="4C46DE51" w14:textId="77777777" w:rsidR="00073E27" w:rsidRDefault="00000000">
            <w:r>
              <w:rPr>
                <w:b/>
              </w:rPr>
              <w:t>Research Link</w:t>
            </w:r>
          </w:p>
        </w:tc>
        <w:tc>
          <w:tcPr>
            <w:tcW w:w="4968" w:type="dxa"/>
          </w:tcPr>
          <w:p w14:paraId="55CBB180" w14:textId="77777777" w:rsidR="00073E27" w:rsidRDefault="00000000">
            <w:r>
              <w:t>https://doi.org/10.3390/bdcc9120320</w:t>
            </w:r>
          </w:p>
        </w:tc>
      </w:tr>
      <w:tr w:rsidR="00073E27" w14:paraId="7024E450" w14:textId="77777777">
        <w:tc>
          <w:tcPr>
            <w:tcW w:w="4968" w:type="dxa"/>
          </w:tcPr>
          <w:p w14:paraId="063F887F" w14:textId="77777777" w:rsidR="00073E27" w:rsidRDefault="00000000">
            <w:r>
              <w:rPr>
                <w:b/>
              </w:rPr>
              <w:t>Project Relevance</w:t>
            </w:r>
          </w:p>
        </w:tc>
        <w:tc>
          <w:tcPr>
            <w:tcW w:w="4968" w:type="dxa"/>
          </w:tcPr>
          <w:p w14:paraId="4E641275" w14:textId="77777777" w:rsidR="00073E27" w:rsidRDefault="00000000">
            <w:r>
              <w:t>Relevant because the proposed project uses an existing RAG/document-retrieval workflow for document-based research assistance.</w:t>
            </w:r>
          </w:p>
        </w:tc>
      </w:tr>
    </w:tbl>
    <w:p w14:paraId="5B3B91F2" w14:textId="77777777" w:rsidR="00F56C4D" w:rsidRDefault="00F56C4D">
      <w:pPr>
        <w:rPr>
          <w:b/>
          <w:sz w:val="24"/>
        </w:rPr>
      </w:pPr>
    </w:p>
    <w:p w14:paraId="5257CF77" w14:textId="2659B9D9" w:rsidR="00073E27" w:rsidRDefault="00000000">
      <w:r>
        <w:rPr>
          <w:b/>
          <w:sz w:val="24"/>
        </w:rPr>
        <w:t>1. Introduction and Research Focus</w:t>
      </w:r>
    </w:p>
    <w:p w14:paraId="0DBEF28F" w14:textId="77777777" w:rsidR="00073E27" w:rsidRDefault="00000000">
      <w:pPr>
        <w:spacing w:after="120"/>
      </w:pPr>
      <w:r>
        <w:t>This paper is selected because it is connected to the Researcher Workspace of the proposed AI-Powered Smart Research &amp; Learning Assistant. Reviews Retrieval-Augmented Generation techniques, evaluation metrics, applications, and challenges in retrieval-based AI systems. The paper contributes to the broader area of intelligent research support, where computational techniques help researchers handle academic documents more efficiently.</w:t>
      </w:r>
    </w:p>
    <w:p w14:paraId="716C01C2" w14:textId="77777777" w:rsidR="00073E27" w:rsidRDefault="00000000">
      <w:r>
        <w:rPr>
          <w:b/>
          <w:sz w:val="24"/>
        </w:rPr>
        <w:t>2. Problem Addressed</w:t>
      </w:r>
    </w:p>
    <w:p w14:paraId="578C56F4" w14:textId="77777777" w:rsidR="00073E27" w:rsidRDefault="00000000">
      <w:pPr>
        <w:spacing w:after="120"/>
      </w:pPr>
      <w:r>
        <w:t>Researchers frequently need to work with large collections of scientific papers. Manual screening, reading, organizing, comparing, and extracting useful information can require significant time and effort. This research addresses the broader problem of improving the efficiency and structure of research-oriented document workflows.</w:t>
      </w:r>
    </w:p>
    <w:p w14:paraId="3DF0A2A3" w14:textId="77777777" w:rsidR="00073E27" w:rsidRDefault="00000000">
      <w:r>
        <w:rPr>
          <w:b/>
          <w:sz w:val="24"/>
        </w:rPr>
        <w:t>3. Main Approach</w:t>
      </w:r>
    </w:p>
    <w:p w14:paraId="539C1271" w14:textId="77777777" w:rsidR="00073E27" w:rsidRDefault="00000000">
      <w:pPr>
        <w:spacing w:after="120"/>
      </w:pPr>
      <w:r>
        <w:t>The research follows a structured approach in which academic documents or information are processed, relevant content is identified through computational methods or retrieval, and useful results are organized for the researcher. This concept is compatible with the proposed project's document-oriented workflow: upload research material, use the existing processing and retrieval system, and present structured results.</w:t>
      </w:r>
    </w:p>
    <w:p w14:paraId="257C60FA" w14:textId="77777777" w:rsidR="00073E27" w:rsidRDefault="00000000">
      <w:r>
        <w:rPr>
          <w:b/>
          <w:sz w:val="24"/>
        </w:rPr>
        <w:t>4. Key Outcomes / Contributions</w:t>
      </w:r>
    </w:p>
    <w:p w14:paraId="2FA12E30" w14:textId="77777777" w:rsidR="00073E27" w:rsidRDefault="00000000">
      <w:pPr>
        <w:pStyle w:val="ListBullet"/>
      </w:pPr>
      <w:r>
        <w:rPr>
          <w:b/>
        </w:rPr>
        <w:t xml:space="preserve">Outcome 1: </w:t>
      </w:r>
      <w:r>
        <w:t>Shows how computational support can reduce manual effort in research-oriented document handling.</w:t>
      </w:r>
    </w:p>
    <w:p w14:paraId="5575B955" w14:textId="77777777" w:rsidR="00073E27" w:rsidRDefault="00000000">
      <w:pPr>
        <w:pStyle w:val="ListBullet"/>
      </w:pPr>
      <w:r>
        <w:rPr>
          <w:b/>
        </w:rPr>
        <w:t xml:space="preserve">Outcome 2: </w:t>
      </w:r>
      <w:r>
        <w:t>Supports structured organization of scientific information for easier review and comparison.</w:t>
      </w:r>
    </w:p>
    <w:p w14:paraId="2053E02D" w14:textId="77777777" w:rsidR="00073E27" w:rsidRDefault="00000000">
      <w:pPr>
        <w:pStyle w:val="ListBullet"/>
      </w:pPr>
      <w:r>
        <w:rPr>
          <w:b/>
        </w:rPr>
        <w:t xml:space="preserve">Outcome 3: </w:t>
      </w:r>
      <w:r>
        <w:t>Demonstrates the importance of retrieval and document analysis in identifying relevant academic information.</w:t>
      </w:r>
    </w:p>
    <w:p w14:paraId="4CCBE036" w14:textId="77777777" w:rsidR="00073E27" w:rsidRDefault="00000000">
      <w:pPr>
        <w:pStyle w:val="ListBullet"/>
      </w:pPr>
      <w:r>
        <w:rPr>
          <w:b/>
        </w:rPr>
        <w:t xml:space="preserve">Outcome 4: </w:t>
      </w:r>
      <w:r>
        <w:t>Provides justification for researcher-support tools that assist with complex academic workflows.</w:t>
      </w:r>
    </w:p>
    <w:p w14:paraId="4465447E" w14:textId="77777777" w:rsidR="00073E27" w:rsidRDefault="00000000">
      <w:r>
        <w:br w:type="page"/>
      </w:r>
    </w:p>
    <w:p w14:paraId="7C017D8C" w14:textId="77777777" w:rsidR="00073E27" w:rsidRDefault="00000000">
      <w:r>
        <w:rPr>
          <w:b/>
          <w:sz w:val="30"/>
        </w:rPr>
        <w:lastRenderedPageBreak/>
        <w:t>RESEARCH PAPER 4 – OUTCOMES AND PROJECT RELEVANCE</w:t>
      </w:r>
    </w:p>
    <w:p w14:paraId="603A53A7" w14:textId="77777777" w:rsidR="00073E27" w:rsidRDefault="00000000">
      <w:r>
        <w:rPr>
          <w:b/>
          <w:sz w:val="24"/>
        </w:rPr>
        <w:t>5. Relevance to the Proposed Researcher Workspace</w:t>
      </w:r>
    </w:p>
    <w:p w14:paraId="38A807CF" w14:textId="77777777" w:rsidR="00073E27" w:rsidRDefault="00000000">
      <w:pPr>
        <w:spacing w:after="120"/>
      </w:pPr>
      <w:r>
        <w:t>Relevant because the proposed project uses an existing RAG/document-retrieval workflow for document-based research assistance. The proposed Researcher Workspace provides a separate role-based environment with exactly six tools: Research Paper Analyzer, Literature Review Assistant, Research Gap Finder, Research Paper Comparison, Citation &amp; Reference Assistant, and Research Data Analyzer.</w:t>
      </w:r>
    </w:p>
    <w:p w14:paraId="21405762" w14:textId="77777777" w:rsidR="00073E27" w:rsidRDefault="00000000">
      <w:r>
        <w:rPr>
          <w:b/>
          <w:sz w:val="24"/>
        </w:rPr>
        <w:t>6. Feature Mapping</w:t>
      </w:r>
    </w:p>
    <w:p w14:paraId="3C651382" w14:textId="77777777" w:rsidR="00073E27" w:rsidRDefault="00000000">
      <w:pPr>
        <w:pStyle w:val="ListBullet"/>
      </w:pPr>
      <w:r>
        <w:rPr>
          <w:b/>
        </w:rPr>
        <w:t xml:space="preserve">Research Paper Analyzer: </w:t>
      </w:r>
      <w:r>
        <w:t>Supports structured extraction and organization of important information from academic documents.</w:t>
      </w:r>
    </w:p>
    <w:p w14:paraId="0CAA31F4" w14:textId="77777777" w:rsidR="00073E27" w:rsidRDefault="00000000">
      <w:pPr>
        <w:pStyle w:val="ListBullet"/>
      </w:pPr>
      <w:r>
        <w:rPr>
          <w:b/>
        </w:rPr>
        <w:t xml:space="preserve">Literature Review Assistant: </w:t>
      </w:r>
      <w:r>
        <w:t>Supports efficient handling and synthesis of multiple scientific papers.</w:t>
      </w:r>
    </w:p>
    <w:p w14:paraId="784B1B4E" w14:textId="77777777" w:rsidR="00073E27" w:rsidRDefault="00000000">
      <w:pPr>
        <w:pStyle w:val="ListBullet"/>
      </w:pPr>
      <w:r>
        <w:rPr>
          <w:b/>
        </w:rPr>
        <w:t xml:space="preserve">Research Gap Finder: </w:t>
      </w:r>
      <w:r>
        <w:t>Structured comparison of limitations and future directions can support identification of possible gaps.</w:t>
      </w:r>
    </w:p>
    <w:p w14:paraId="74636BFB" w14:textId="77777777" w:rsidR="00073E27" w:rsidRDefault="00000000">
      <w:pPr>
        <w:pStyle w:val="ListBullet"/>
      </w:pPr>
      <w:r>
        <w:rPr>
          <w:b/>
        </w:rPr>
        <w:t xml:space="preserve">Research Paper Comparison: </w:t>
      </w:r>
      <w:r>
        <w:t>Organized information can help compare objectives, methodologies, datasets, findings, and limitations.</w:t>
      </w:r>
    </w:p>
    <w:p w14:paraId="253264B6" w14:textId="77777777" w:rsidR="00073E27" w:rsidRDefault="00000000">
      <w:pPr>
        <w:pStyle w:val="ListBullet"/>
      </w:pPr>
      <w:r>
        <w:rPr>
          <w:b/>
        </w:rPr>
        <w:t xml:space="preserve">Citation &amp; Reference Assistant: </w:t>
      </w:r>
      <w:r>
        <w:t>Retrieval-oriented research is relevant for locating and organizing citation information.</w:t>
      </w:r>
    </w:p>
    <w:p w14:paraId="194E5C95" w14:textId="77777777" w:rsidR="00073E27" w:rsidRDefault="00000000">
      <w:pPr>
        <w:pStyle w:val="ListBullet"/>
      </w:pPr>
      <w:r>
        <w:rPr>
          <w:b/>
        </w:rPr>
        <w:t xml:space="preserve">Research Data Analyzer: </w:t>
      </w:r>
      <w:r>
        <w:t>Complements the broader research workflow by supporting structured analysis of uploaded CSV/XLSX data without modifying the original dataset.</w:t>
      </w:r>
    </w:p>
    <w:p w14:paraId="6E427806" w14:textId="77777777" w:rsidR="00073E27" w:rsidRDefault="00000000">
      <w:r>
        <w:rPr>
          <w:b/>
          <w:sz w:val="24"/>
        </w:rPr>
        <w:t>7. Outcome for Our Final Year Project</w:t>
      </w:r>
    </w:p>
    <w:p w14:paraId="07036B5B" w14:textId="77777777" w:rsidR="00073E27" w:rsidRDefault="00000000">
      <w:pPr>
        <w:spacing w:after="120"/>
      </w:pPr>
      <w:r>
        <w:t>The key outcome for our final year project is the justification for an integrated Researcher Workspace. Existing research demonstrates that literature review, document retrieval, citation support, and structured paper analysis are important research activities. Our project brings selected researcher-oriented activities into one dedicated workspace while keeping the existing Student workspace unchanged.</w:t>
      </w:r>
    </w:p>
    <w:p w14:paraId="293A2833" w14:textId="77777777" w:rsidR="00073E27" w:rsidRDefault="00000000">
      <w:r>
        <w:rPr>
          <w:b/>
          <w:sz w:val="24"/>
        </w:rPr>
        <w:t>8. Limitations and Scope</w:t>
      </w:r>
    </w:p>
    <w:p w14:paraId="3724F176" w14:textId="77777777" w:rsidR="00073E27" w:rsidRDefault="00000000">
      <w:pPr>
        <w:spacing w:after="120"/>
      </w:pPr>
      <w:r>
        <w:t>The selected paper is used as related work and does not necessarily provide every feature of the proposed project. The proposed implementation remains limited to the six explicitly defined Researcher features. The system must base document-related results on uploaded material and should not fabricate information missing from the source documents.</w:t>
      </w:r>
    </w:p>
    <w:p w14:paraId="1F5019E8" w14:textId="77777777" w:rsidR="00073E27" w:rsidRDefault="00000000">
      <w:r>
        <w:rPr>
          <w:b/>
          <w:sz w:val="24"/>
        </w:rPr>
        <w:t>9. Conclusion</w:t>
      </w:r>
    </w:p>
    <w:p w14:paraId="5EFE8B2F" w14:textId="77777777" w:rsidR="00073E27" w:rsidRDefault="00000000">
      <w:pPr>
        <w:spacing w:after="120"/>
      </w:pPr>
      <w:r>
        <w:t>In conclusion, “A Systematic Literature Review of Retrieval-Augmented Generation: Techniques, Metrics, and Challenges” provides useful supporting literature for the proposed Researcher Workspace. It helps justify the need for intelligent support in handling academic documents, literature, retrieval, and research information. The research therefore contributes to the academic foundation of the AI-Powered Smart Research &amp; Learning Assistant.</w:t>
      </w:r>
    </w:p>
    <w:p w14:paraId="662E62DD" w14:textId="77777777" w:rsidR="00073E27" w:rsidRDefault="00000000">
      <w:r>
        <w:br w:type="page"/>
      </w:r>
    </w:p>
    <w:p w14:paraId="1C939B7E" w14:textId="77777777" w:rsidR="00073E27" w:rsidRDefault="00000000">
      <w:r>
        <w:rPr>
          <w:b/>
          <w:sz w:val="32"/>
        </w:rPr>
        <w:lastRenderedPageBreak/>
        <w:t>RESEARCH PAPER 5</w:t>
      </w:r>
    </w:p>
    <w:p w14:paraId="65C0F721" w14:textId="77777777" w:rsidR="00073E27" w:rsidRDefault="00000000">
      <w:r>
        <w:rPr>
          <w:b/>
          <w:sz w:val="24"/>
        </w:rPr>
        <w:t>A Systematic Literature Review of Retrieval-Augmented Generation: Methods, Applications, and Future Research Directions</w:t>
      </w:r>
    </w:p>
    <w:tbl>
      <w:tblPr>
        <w:tblStyle w:val="TableGrid"/>
        <w:tblW w:w="0" w:type="auto"/>
        <w:tblLook w:val="04A0" w:firstRow="1" w:lastRow="0" w:firstColumn="1" w:lastColumn="0" w:noHBand="0" w:noVBand="1"/>
      </w:tblPr>
      <w:tblGrid>
        <w:gridCol w:w="4968"/>
        <w:gridCol w:w="4968"/>
      </w:tblGrid>
      <w:tr w:rsidR="00073E27" w14:paraId="6522A3F2" w14:textId="77777777">
        <w:tc>
          <w:tcPr>
            <w:tcW w:w="4968" w:type="dxa"/>
          </w:tcPr>
          <w:p w14:paraId="36D59C55" w14:textId="77777777" w:rsidR="00073E27" w:rsidRDefault="00000000">
            <w:r>
              <w:rPr>
                <w:b/>
              </w:rPr>
              <w:t>Publication Year</w:t>
            </w:r>
          </w:p>
        </w:tc>
        <w:tc>
          <w:tcPr>
            <w:tcW w:w="4968" w:type="dxa"/>
          </w:tcPr>
          <w:p w14:paraId="3BDB3F92" w14:textId="77777777" w:rsidR="00073E27" w:rsidRDefault="00000000">
            <w:r>
              <w:t>2025</w:t>
            </w:r>
          </w:p>
        </w:tc>
      </w:tr>
      <w:tr w:rsidR="00073E27" w14:paraId="12CA7992" w14:textId="77777777">
        <w:tc>
          <w:tcPr>
            <w:tcW w:w="4968" w:type="dxa"/>
          </w:tcPr>
          <w:p w14:paraId="7CF867EE" w14:textId="77777777" w:rsidR="00073E27" w:rsidRDefault="00000000">
            <w:r>
              <w:rPr>
                <w:b/>
              </w:rPr>
              <w:t>Research Link</w:t>
            </w:r>
          </w:p>
        </w:tc>
        <w:tc>
          <w:tcPr>
            <w:tcW w:w="4968" w:type="dxa"/>
          </w:tcPr>
          <w:p w14:paraId="60B820AD" w14:textId="77777777" w:rsidR="00073E27" w:rsidRDefault="00000000">
            <w:r>
              <w:t>https://doi.org/10.52158/jacost.v6i2.1170</w:t>
            </w:r>
          </w:p>
        </w:tc>
      </w:tr>
      <w:tr w:rsidR="00073E27" w14:paraId="7689B035" w14:textId="77777777">
        <w:tc>
          <w:tcPr>
            <w:tcW w:w="4968" w:type="dxa"/>
          </w:tcPr>
          <w:p w14:paraId="7CA69F04" w14:textId="77777777" w:rsidR="00073E27" w:rsidRDefault="00000000">
            <w:r>
              <w:rPr>
                <w:b/>
              </w:rPr>
              <w:t>Project Relevance</w:t>
            </w:r>
          </w:p>
        </w:tc>
        <w:tc>
          <w:tcPr>
            <w:tcW w:w="4968" w:type="dxa"/>
          </w:tcPr>
          <w:p w14:paraId="1F2F5983" w14:textId="77777777" w:rsidR="00073E27" w:rsidRDefault="00000000">
            <w:r>
              <w:t>Supports the project's RAG-based document retrieval and is useful for identifying limitations and research directions.</w:t>
            </w:r>
          </w:p>
        </w:tc>
      </w:tr>
    </w:tbl>
    <w:p w14:paraId="14A1F770" w14:textId="77777777" w:rsidR="00F56C4D" w:rsidRDefault="00F56C4D">
      <w:pPr>
        <w:rPr>
          <w:b/>
          <w:sz w:val="24"/>
        </w:rPr>
      </w:pPr>
    </w:p>
    <w:p w14:paraId="1B39D53F" w14:textId="175AE222" w:rsidR="00073E27" w:rsidRDefault="00000000">
      <w:r>
        <w:rPr>
          <w:b/>
          <w:sz w:val="24"/>
        </w:rPr>
        <w:t>1. Introduction and Research Focus</w:t>
      </w:r>
    </w:p>
    <w:p w14:paraId="14B68C42" w14:textId="77777777" w:rsidR="00073E27" w:rsidRDefault="00000000">
      <w:pPr>
        <w:spacing w:after="120"/>
      </w:pPr>
      <w:r>
        <w:t>This paper is selected because it is connected to the Researcher Workspace of the proposed AI-Powered Smart Research &amp; Learning Assistant. Examines RAG methods and applications and discusses limitations and future research directions. The paper contributes to the broader area of intelligent research support, where computational techniques help researchers handle academic documents more efficiently.</w:t>
      </w:r>
    </w:p>
    <w:p w14:paraId="3A2F868F" w14:textId="77777777" w:rsidR="00073E27" w:rsidRDefault="00000000">
      <w:r>
        <w:rPr>
          <w:b/>
          <w:sz w:val="24"/>
        </w:rPr>
        <w:t>2. Problem Addressed</w:t>
      </w:r>
    </w:p>
    <w:p w14:paraId="4C49F9D5" w14:textId="77777777" w:rsidR="00073E27" w:rsidRDefault="00000000">
      <w:pPr>
        <w:spacing w:after="120"/>
      </w:pPr>
      <w:r>
        <w:t>Researchers frequently need to work with large collections of scientific papers. Manual screening, reading, organizing, comparing, and extracting useful information can require significant time and effort. This research addresses the broader problem of improving the efficiency and structure of research-oriented document workflows.</w:t>
      </w:r>
    </w:p>
    <w:p w14:paraId="4D025112" w14:textId="77777777" w:rsidR="00073E27" w:rsidRDefault="00000000">
      <w:r>
        <w:rPr>
          <w:b/>
          <w:sz w:val="24"/>
        </w:rPr>
        <w:t>3. Main Approach</w:t>
      </w:r>
    </w:p>
    <w:p w14:paraId="6CED0092" w14:textId="77777777" w:rsidR="00073E27" w:rsidRDefault="00000000">
      <w:pPr>
        <w:spacing w:after="120"/>
      </w:pPr>
      <w:r>
        <w:t>The research follows a structured approach in which academic documents or information are processed, relevant content is identified through computational methods or retrieval, and useful results are organized for the researcher. This concept is compatible with the proposed project's document-oriented workflow: upload research material, use the existing processing and retrieval system, and present structured results.</w:t>
      </w:r>
    </w:p>
    <w:p w14:paraId="5B3BC37E" w14:textId="77777777" w:rsidR="00073E27" w:rsidRDefault="00000000">
      <w:r>
        <w:rPr>
          <w:b/>
          <w:sz w:val="24"/>
        </w:rPr>
        <w:t>4. Key Outcomes / Contributions</w:t>
      </w:r>
    </w:p>
    <w:p w14:paraId="1EC7ACB1" w14:textId="77777777" w:rsidR="00073E27" w:rsidRDefault="00000000">
      <w:pPr>
        <w:pStyle w:val="ListBullet"/>
      </w:pPr>
      <w:r>
        <w:rPr>
          <w:b/>
        </w:rPr>
        <w:t xml:space="preserve">Outcome 1: </w:t>
      </w:r>
      <w:r>
        <w:t>Shows how computational support can reduce manual effort in research-oriented document handling.</w:t>
      </w:r>
    </w:p>
    <w:p w14:paraId="6D38B5B3" w14:textId="77777777" w:rsidR="00073E27" w:rsidRDefault="00000000">
      <w:pPr>
        <w:pStyle w:val="ListBullet"/>
      </w:pPr>
      <w:r>
        <w:rPr>
          <w:b/>
        </w:rPr>
        <w:t xml:space="preserve">Outcome 2: </w:t>
      </w:r>
      <w:r>
        <w:t>Supports structured organization of scientific information for easier review and comparison.</w:t>
      </w:r>
    </w:p>
    <w:p w14:paraId="339F8518" w14:textId="77777777" w:rsidR="00073E27" w:rsidRDefault="00000000">
      <w:pPr>
        <w:pStyle w:val="ListBullet"/>
      </w:pPr>
      <w:r>
        <w:rPr>
          <w:b/>
        </w:rPr>
        <w:t xml:space="preserve">Outcome 3: </w:t>
      </w:r>
      <w:r>
        <w:t>Demonstrates the importance of retrieval and document analysis in identifying relevant academic information.</w:t>
      </w:r>
    </w:p>
    <w:p w14:paraId="09C1C74F" w14:textId="77777777" w:rsidR="00073E27" w:rsidRDefault="00000000">
      <w:pPr>
        <w:pStyle w:val="ListBullet"/>
      </w:pPr>
      <w:r>
        <w:rPr>
          <w:b/>
        </w:rPr>
        <w:t xml:space="preserve">Outcome 4: </w:t>
      </w:r>
      <w:r>
        <w:t>Provides justification for researcher-support tools that assist with complex academic workflows.</w:t>
      </w:r>
    </w:p>
    <w:p w14:paraId="6A07D027" w14:textId="77777777" w:rsidR="00073E27" w:rsidRDefault="00000000">
      <w:r>
        <w:br w:type="page"/>
      </w:r>
    </w:p>
    <w:p w14:paraId="48C959AF" w14:textId="77777777" w:rsidR="00073E27" w:rsidRDefault="00000000">
      <w:r>
        <w:rPr>
          <w:b/>
          <w:sz w:val="30"/>
        </w:rPr>
        <w:lastRenderedPageBreak/>
        <w:t>RESEARCH PAPER 5 – OUTCOMES AND PROJECT RELEVANCE</w:t>
      </w:r>
    </w:p>
    <w:p w14:paraId="6F826F87" w14:textId="77777777" w:rsidR="00073E27" w:rsidRDefault="00000000">
      <w:r>
        <w:rPr>
          <w:b/>
          <w:sz w:val="24"/>
        </w:rPr>
        <w:t>5. Relevance to the Proposed Researcher Workspace</w:t>
      </w:r>
    </w:p>
    <w:p w14:paraId="79FD8FE4" w14:textId="77777777" w:rsidR="00073E27" w:rsidRDefault="00000000">
      <w:pPr>
        <w:spacing w:after="120"/>
      </w:pPr>
      <w:r>
        <w:t>Supports the project's RAG-based document retrieval and is useful for identifying limitations and research directions. The proposed Researcher Workspace provides a separate role-based environment with exactly six tools: Research Paper Analyzer, Literature Review Assistant, Research Gap Finder, Research Paper Comparison, Citation &amp; Reference Assistant, and Research Data Analyzer.</w:t>
      </w:r>
    </w:p>
    <w:p w14:paraId="0F8615CB" w14:textId="77777777" w:rsidR="00073E27" w:rsidRDefault="00000000">
      <w:r>
        <w:rPr>
          <w:b/>
          <w:sz w:val="24"/>
        </w:rPr>
        <w:t>6. Feature Mapping</w:t>
      </w:r>
    </w:p>
    <w:p w14:paraId="25FEB8E1" w14:textId="77777777" w:rsidR="00073E27" w:rsidRDefault="00000000">
      <w:pPr>
        <w:pStyle w:val="ListBullet"/>
      </w:pPr>
      <w:r>
        <w:rPr>
          <w:b/>
        </w:rPr>
        <w:t xml:space="preserve">Research Paper Analyzer: </w:t>
      </w:r>
      <w:r>
        <w:t>Supports structured extraction and organization of important information from academic documents.</w:t>
      </w:r>
    </w:p>
    <w:p w14:paraId="3807690E" w14:textId="77777777" w:rsidR="00073E27" w:rsidRDefault="00000000">
      <w:pPr>
        <w:pStyle w:val="ListBullet"/>
      </w:pPr>
      <w:r>
        <w:rPr>
          <w:b/>
        </w:rPr>
        <w:t xml:space="preserve">Literature Review Assistant: </w:t>
      </w:r>
      <w:r>
        <w:t>Supports efficient handling and synthesis of multiple scientific papers.</w:t>
      </w:r>
    </w:p>
    <w:p w14:paraId="0F560559" w14:textId="77777777" w:rsidR="00073E27" w:rsidRDefault="00000000">
      <w:pPr>
        <w:pStyle w:val="ListBullet"/>
      </w:pPr>
      <w:r>
        <w:rPr>
          <w:b/>
        </w:rPr>
        <w:t xml:space="preserve">Research Gap Finder: </w:t>
      </w:r>
      <w:r>
        <w:t>Structured comparison of limitations and future directions can support identification of possible gaps.</w:t>
      </w:r>
    </w:p>
    <w:p w14:paraId="7217D0D7" w14:textId="77777777" w:rsidR="00073E27" w:rsidRDefault="00000000">
      <w:pPr>
        <w:pStyle w:val="ListBullet"/>
      </w:pPr>
      <w:r>
        <w:rPr>
          <w:b/>
        </w:rPr>
        <w:t xml:space="preserve">Research Paper Comparison: </w:t>
      </w:r>
      <w:r>
        <w:t>Organized information can help compare objectives, methodologies, datasets, findings, and limitations.</w:t>
      </w:r>
    </w:p>
    <w:p w14:paraId="16B3BA13" w14:textId="77777777" w:rsidR="00073E27" w:rsidRDefault="00000000">
      <w:pPr>
        <w:pStyle w:val="ListBullet"/>
      </w:pPr>
      <w:r>
        <w:rPr>
          <w:b/>
        </w:rPr>
        <w:t xml:space="preserve">Citation &amp; Reference Assistant: </w:t>
      </w:r>
      <w:r>
        <w:t>Retrieval-oriented research is relevant for locating and organizing citation information.</w:t>
      </w:r>
    </w:p>
    <w:p w14:paraId="07F62906" w14:textId="77777777" w:rsidR="00073E27" w:rsidRDefault="00000000">
      <w:pPr>
        <w:pStyle w:val="ListBullet"/>
      </w:pPr>
      <w:r>
        <w:rPr>
          <w:b/>
        </w:rPr>
        <w:t xml:space="preserve">Research Data Analyzer: </w:t>
      </w:r>
      <w:r>
        <w:t>Complements the broader research workflow by supporting structured analysis of uploaded CSV/XLSX data without modifying the original dataset.</w:t>
      </w:r>
    </w:p>
    <w:p w14:paraId="09906E8D" w14:textId="77777777" w:rsidR="00073E27" w:rsidRDefault="00000000">
      <w:r>
        <w:rPr>
          <w:b/>
          <w:sz w:val="24"/>
        </w:rPr>
        <w:t>7. Outcome for Our Final Year Project</w:t>
      </w:r>
    </w:p>
    <w:p w14:paraId="04EDC083" w14:textId="77777777" w:rsidR="00073E27" w:rsidRDefault="00000000">
      <w:pPr>
        <w:spacing w:after="120"/>
      </w:pPr>
      <w:r>
        <w:t>The key outcome for our final year project is the justification for an integrated Researcher Workspace. Existing research demonstrates that literature review, document retrieval, citation support, and structured paper analysis are important research activities. Our project brings selected researcher-oriented activities into one dedicated workspace while keeping the existing Student workspace unchanged.</w:t>
      </w:r>
    </w:p>
    <w:p w14:paraId="2FFF184A" w14:textId="77777777" w:rsidR="00073E27" w:rsidRDefault="00000000">
      <w:r>
        <w:rPr>
          <w:b/>
          <w:sz w:val="24"/>
        </w:rPr>
        <w:t>8. Limitations and Scope</w:t>
      </w:r>
    </w:p>
    <w:p w14:paraId="68539949" w14:textId="77777777" w:rsidR="00073E27" w:rsidRDefault="00000000">
      <w:pPr>
        <w:spacing w:after="120"/>
      </w:pPr>
      <w:r>
        <w:t>The selected paper is used as related work and does not necessarily provide every feature of the proposed project. The proposed implementation remains limited to the six explicitly defined Researcher features. The system must base document-related results on uploaded material and should not fabricate information missing from the source documents.</w:t>
      </w:r>
    </w:p>
    <w:p w14:paraId="6A2C6D85" w14:textId="77777777" w:rsidR="00073E27" w:rsidRDefault="00000000">
      <w:r>
        <w:rPr>
          <w:b/>
          <w:sz w:val="24"/>
        </w:rPr>
        <w:t>9. Conclusion</w:t>
      </w:r>
    </w:p>
    <w:p w14:paraId="457265A7" w14:textId="77777777" w:rsidR="00073E27" w:rsidRDefault="00000000">
      <w:pPr>
        <w:spacing w:after="120"/>
      </w:pPr>
      <w:r>
        <w:t>In conclusion, “A Systematic Literature Review of Retrieval-Augmented Generation: Methods, Applications, and Future Research Directions” provides useful supporting literature for the proposed Researcher Workspace. It helps justify the need for intelligent support in handling academic documents, literature, retrieval, and research information. The research therefore contributes to the academic foundation of the AI-Powered Smart Research &amp; Learning Assistant.</w:t>
      </w:r>
    </w:p>
    <w:p w14:paraId="50B28571" w14:textId="77777777" w:rsidR="00073E27" w:rsidRDefault="00000000">
      <w:r>
        <w:br w:type="page"/>
      </w:r>
    </w:p>
    <w:p w14:paraId="6BB62EB8" w14:textId="77777777" w:rsidR="00073E27" w:rsidRDefault="00000000">
      <w:r>
        <w:rPr>
          <w:b/>
          <w:sz w:val="32"/>
        </w:rPr>
        <w:lastRenderedPageBreak/>
        <w:t>RESEARCH PAPER 6</w:t>
      </w:r>
    </w:p>
    <w:p w14:paraId="472B2D8C" w14:textId="77777777" w:rsidR="00073E27" w:rsidRDefault="00000000">
      <w:r>
        <w:rPr>
          <w:b/>
          <w:sz w:val="24"/>
        </w:rPr>
        <w:t>What Should I Cite? A RAG Benchmark for Academic Citation Prediction</w:t>
      </w:r>
    </w:p>
    <w:tbl>
      <w:tblPr>
        <w:tblStyle w:val="TableGrid"/>
        <w:tblW w:w="0" w:type="auto"/>
        <w:tblLook w:val="04A0" w:firstRow="1" w:lastRow="0" w:firstColumn="1" w:lastColumn="0" w:noHBand="0" w:noVBand="1"/>
      </w:tblPr>
      <w:tblGrid>
        <w:gridCol w:w="4968"/>
        <w:gridCol w:w="4968"/>
      </w:tblGrid>
      <w:tr w:rsidR="00073E27" w14:paraId="15940E6C" w14:textId="77777777">
        <w:tc>
          <w:tcPr>
            <w:tcW w:w="4968" w:type="dxa"/>
          </w:tcPr>
          <w:p w14:paraId="5E7F327E" w14:textId="77777777" w:rsidR="00073E27" w:rsidRDefault="00000000">
            <w:r>
              <w:rPr>
                <w:b/>
              </w:rPr>
              <w:t>Publication Year</w:t>
            </w:r>
          </w:p>
        </w:tc>
        <w:tc>
          <w:tcPr>
            <w:tcW w:w="4968" w:type="dxa"/>
          </w:tcPr>
          <w:p w14:paraId="50C0F56C" w14:textId="77777777" w:rsidR="00073E27" w:rsidRDefault="00000000">
            <w:r>
              <w:t>2026</w:t>
            </w:r>
          </w:p>
        </w:tc>
      </w:tr>
      <w:tr w:rsidR="00073E27" w14:paraId="5AE371CE" w14:textId="77777777">
        <w:tc>
          <w:tcPr>
            <w:tcW w:w="4968" w:type="dxa"/>
          </w:tcPr>
          <w:p w14:paraId="6BFA0512" w14:textId="77777777" w:rsidR="00073E27" w:rsidRDefault="00000000">
            <w:r>
              <w:rPr>
                <w:b/>
              </w:rPr>
              <w:t>Research Link</w:t>
            </w:r>
          </w:p>
        </w:tc>
        <w:tc>
          <w:tcPr>
            <w:tcW w:w="4968" w:type="dxa"/>
          </w:tcPr>
          <w:p w14:paraId="71A17A73" w14:textId="77777777" w:rsidR="00073E27" w:rsidRDefault="00000000">
            <w:r>
              <w:t>https://arxiv.org/abs/2601.14949</w:t>
            </w:r>
          </w:p>
        </w:tc>
      </w:tr>
      <w:tr w:rsidR="00073E27" w14:paraId="439CB727" w14:textId="77777777">
        <w:tc>
          <w:tcPr>
            <w:tcW w:w="4968" w:type="dxa"/>
          </w:tcPr>
          <w:p w14:paraId="6291D88E" w14:textId="77777777" w:rsidR="00073E27" w:rsidRDefault="00000000">
            <w:r>
              <w:rPr>
                <w:b/>
              </w:rPr>
              <w:t>Project Relevance</w:t>
            </w:r>
          </w:p>
        </w:tc>
        <w:tc>
          <w:tcPr>
            <w:tcW w:w="4968" w:type="dxa"/>
          </w:tcPr>
          <w:p w14:paraId="102DAEEF" w14:textId="77777777" w:rsidR="00073E27" w:rsidRDefault="00000000">
            <w:r>
              <w:t>Directly related to the Citation &amp; Reference Assistant and citation-oriented research support.</w:t>
            </w:r>
          </w:p>
        </w:tc>
      </w:tr>
    </w:tbl>
    <w:p w14:paraId="676EB8A1" w14:textId="77777777" w:rsidR="00F56C4D" w:rsidRDefault="00F56C4D">
      <w:pPr>
        <w:rPr>
          <w:b/>
          <w:sz w:val="24"/>
        </w:rPr>
      </w:pPr>
    </w:p>
    <w:p w14:paraId="6E2B3313" w14:textId="249E494C" w:rsidR="00073E27" w:rsidRDefault="00000000">
      <w:r>
        <w:rPr>
          <w:b/>
          <w:sz w:val="24"/>
        </w:rPr>
        <w:t>1. Introduction and Research Focus</w:t>
      </w:r>
    </w:p>
    <w:p w14:paraId="0A534CED" w14:textId="77777777" w:rsidR="00073E27" w:rsidRDefault="00000000">
      <w:pPr>
        <w:spacing w:after="120"/>
      </w:pPr>
      <w:r>
        <w:t>This paper is selected because it is connected to the Researcher Workspace of the proposed AI-Powered Smart Research &amp; Learning Assistant. Introduces a benchmark focused on academic citation prediction using retrieval-augmented approaches. The paper contributes to the broader area of intelligent research support, where computational techniques help researchers handle academic documents more efficiently.</w:t>
      </w:r>
    </w:p>
    <w:p w14:paraId="38BADEAA" w14:textId="77777777" w:rsidR="00073E27" w:rsidRDefault="00000000">
      <w:r>
        <w:rPr>
          <w:b/>
          <w:sz w:val="24"/>
        </w:rPr>
        <w:t>2. Problem Addressed</w:t>
      </w:r>
    </w:p>
    <w:p w14:paraId="73FCECEE" w14:textId="77777777" w:rsidR="00073E27" w:rsidRDefault="00000000">
      <w:pPr>
        <w:spacing w:after="120"/>
      </w:pPr>
      <w:r>
        <w:t>Researchers frequently need to work with large collections of scientific papers. Manual screening, reading, organizing, comparing, and extracting useful information can require significant time and effort. This research addresses the broader problem of improving the efficiency and structure of research-oriented document workflows.</w:t>
      </w:r>
    </w:p>
    <w:p w14:paraId="491A6A1C" w14:textId="77777777" w:rsidR="00073E27" w:rsidRDefault="00000000">
      <w:r>
        <w:rPr>
          <w:b/>
          <w:sz w:val="24"/>
        </w:rPr>
        <w:t>3. Main Approach</w:t>
      </w:r>
    </w:p>
    <w:p w14:paraId="1565938F" w14:textId="77777777" w:rsidR="00073E27" w:rsidRDefault="00000000">
      <w:pPr>
        <w:spacing w:after="120"/>
      </w:pPr>
      <w:r>
        <w:t>The research follows a structured approach in which academic documents or information are processed, relevant content is identified through computational methods or retrieval, and useful results are organized for the researcher. This concept is compatible with the proposed project's document-oriented workflow: upload research material, use the existing processing and retrieval system, and present structured results.</w:t>
      </w:r>
    </w:p>
    <w:p w14:paraId="74DA9130" w14:textId="77777777" w:rsidR="00073E27" w:rsidRDefault="00000000">
      <w:r>
        <w:rPr>
          <w:b/>
          <w:sz w:val="24"/>
        </w:rPr>
        <w:t>4. Key Outcomes / Contributions</w:t>
      </w:r>
    </w:p>
    <w:p w14:paraId="0000E025" w14:textId="77777777" w:rsidR="00073E27" w:rsidRDefault="00000000">
      <w:pPr>
        <w:pStyle w:val="ListBullet"/>
      </w:pPr>
      <w:r>
        <w:rPr>
          <w:b/>
        </w:rPr>
        <w:t xml:space="preserve">Outcome 1: </w:t>
      </w:r>
      <w:r>
        <w:t>Shows how computational support can reduce manual effort in research-oriented document handling.</w:t>
      </w:r>
    </w:p>
    <w:p w14:paraId="3CA388BD" w14:textId="77777777" w:rsidR="00073E27" w:rsidRDefault="00000000">
      <w:pPr>
        <w:pStyle w:val="ListBullet"/>
      </w:pPr>
      <w:r>
        <w:rPr>
          <w:b/>
        </w:rPr>
        <w:t xml:space="preserve">Outcome 2: </w:t>
      </w:r>
      <w:r>
        <w:t>Supports structured organization of scientific information for easier review and comparison.</w:t>
      </w:r>
    </w:p>
    <w:p w14:paraId="68C19553" w14:textId="77777777" w:rsidR="00073E27" w:rsidRDefault="00000000">
      <w:pPr>
        <w:pStyle w:val="ListBullet"/>
      </w:pPr>
      <w:r>
        <w:rPr>
          <w:b/>
        </w:rPr>
        <w:t xml:space="preserve">Outcome 3: </w:t>
      </w:r>
      <w:r>
        <w:t>Demonstrates the importance of retrieval and document analysis in identifying relevant academic information.</w:t>
      </w:r>
    </w:p>
    <w:p w14:paraId="658A7089" w14:textId="77777777" w:rsidR="00073E27" w:rsidRDefault="00000000">
      <w:pPr>
        <w:pStyle w:val="ListBullet"/>
      </w:pPr>
      <w:r>
        <w:rPr>
          <w:b/>
        </w:rPr>
        <w:t xml:space="preserve">Outcome 4: </w:t>
      </w:r>
      <w:r>
        <w:t>Provides justification for researcher-support tools that assist with complex academic workflows.</w:t>
      </w:r>
    </w:p>
    <w:p w14:paraId="0B0C1A61" w14:textId="77777777" w:rsidR="00073E27" w:rsidRDefault="00000000">
      <w:r>
        <w:br w:type="page"/>
      </w:r>
    </w:p>
    <w:p w14:paraId="6A5CB036" w14:textId="77777777" w:rsidR="00073E27" w:rsidRDefault="00000000">
      <w:r>
        <w:rPr>
          <w:b/>
          <w:sz w:val="30"/>
        </w:rPr>
        <w:lastRenderedPageBreak/>
        <w:t>RESEARCH PAPER 6 – OUTCOMES AND PROJECT RELEVANCE</w:t>
      </w:r>
    </w:p>
    <w:p w14:paraId="00E0F192" w14:textId="77777777" w:rsidR="00073E27" w:rsidRDefault="00000000">
      <w:r>
        <w:rPr>
          <w:b/>
          <w:sz w:val="24"/>
        </w:rPr>
        <w:t>5. Relevance to the Proposed Researcher Workspace</w:t>
      </w:r>
    </w:p>
    <w:p w14:paraId="50A01B5F" w14:textId="77777777" w:rsidR="00073E27" w:rsidRDefault="00000000">
      <w:pPr>
        <w:spacing w:after="120"/>
      </w:pPr>
      <w:r>
        <w:t>Directly related to the Citation &amp; Reference Assistant and citation-oriented research support. The proposed Researcher Workspace provides a separate role-based environment with exactly six tools: Research Paper Analyzer, Literature Review Assistant, Research Gap Finder, Research Paper Comparison, Citation &amp; Reference Assistant, and Research Data Analyzer.</w:t>
      </w:r>
    </w:p>
    <w:p w14:paraId="2946E13C" w14:textId="77777777" w:rsidR="00073E27" w:rsidRDefault="00000000">
      <w:r>
        <w:rPr>
          <w:b/>
          <w:sz w:val="24"/>
        </w:rPr>
        <w:t>6. Feature Mapping</w:t>
      </w:r>
    </w:p>
    <w:p w14:paraId="1F3B71F2" w14:textId="77777777" w:rsidR="00073E27" w:rsidRDefault="00000000">
      <w:pPr>
        <w:pStyle w:val="ListBullet"/>
      </w:pPr>
      <w:r>
        <w:rPr>
          <w:b/>
        </w:rPr>
        <w:t xml:space="preserve">Research Paper Analyzer: </w:t>
      </w:r>
      <w:r>
        <w:t>Supports structured extraction and organization of important information from academic documents.</w:t>
      </w:r>
    </w:p>
    <w:p w14:paraId="468F1EC4" w14:textId="77777777" w:rsidR="00073E27" w:rsidRDefault="00000000">
      <w:pPr>
        <w:pStyle w:val="ListBullet"/>
      </w:pPr>
      <w:r>
        <w:rPr>
          <w:b/>
        </w:rPr>
        <w:t xml:space="preserve">Literature Review Assistant: </w:t>
      </w:r>
      <w:r>
        <w:t>Supports efficient handling and synthesis of multiple scientific papers.</w:t>
      </w:r>
    </w:p>
    <w:p w14:paraId="7B9C1479" w14:textId="77777777" w:rsidR="00073E27" w:rsidRDefault="00000000">
      <w:pPr>
        <w:pStyle w:val="ListBullet"/>
      </w:pPr>
      <w:r>
        <w:rPr>
          <w:b/>
        </w:rPr>
        <w:t xml:space="preserve">Research Gap Finder: </w:t>
      </w:r>
      <w:r>
        <w:t>Structured comparison of limitations and future directions can support identification of possible gaps.</w:t>
      </w:r>
    </w:p>
    <w:p w14:paraId="2DCA6CE8" w14:textId="77777777" w:rsidR="00073E27" w:rsidRDefault="00000000">
      <w:pPr>
        <w:pStyle w:val="ListBullet"/>
      </w:pPr>
      <w:r>
        <w:rPr>
          <w:b/>
        </w:rPr>
        <w:t xml:space="preserve">Research Paper Comparison: </w:t>
      </w:r>
      <w:r>
        <w:t>Organized information can help compare objectives, methodologies, datasets, findings, and limitations.</w:t>
      </w:r>
    </w:p>
    <w:p w14:paraId="49C0B900" w14:textId="77777777" w:rsidR="00073E27" w:rsidRDefault="00000000">
      <w:pPr>
        <w:pStyle w:val="ListBullet"/>
      </w:pPr>
      <w:r>
        <w:rPr>
          <w:b/>
        </w:rPr>
        <w:t xml:space="preserve">Citation &amp; Reference Assistant: </w:t>
      </w:r>
      <w:r>
        <w:t>Retrieval-oriented research is relevant for locating and organizing citation information.</w:t>
      </w:r>
    </w:p>
    <w:p w14:paraId="0186221A" w14:textId="77777777" w:rsidR="00073E27" w:rsidRDefault="00000000">
      <w:pPr>
        <w:pStyle w:val="ListBullet"/>
      </w:pPr>
      <w:r>
        <w:rPr>
          <w:b/>
        </w:rPr>
        <w:t xml:space="preserve">Research Data Analyzer: </w:t>
      </w:r>
      <w:r>
        <w:t>Complements the broader research workflow by supporting structured analysis of uploaded CSV/XLSX data without modifying the original dataset.</w:t>
      </w:r>
    </w:p>
    <w:p w14:paraId="11D6DE8B" w14:textId="77777777" w:rsidR="00073E27" w:rsidRDefault="00000000">
      <w:r>
        <w:rPr>
          <w:b/>
          <w:sz w:val="24"/>
        </w:rPr>
        <w:t>7. Outcome for Our Final Year Project</w:t>
      </w:r>
    </w:p>
    <w:p w14:paraId="7B243C95" w14:textId="77777777" w:rsidR="00073E27" w:rsidRDefault="00000000">
      <w:pPr>
        <w:spacing w:after="120"/>
      </w:pPr>
      <w:r>
        <w:t>The key outcome for our final year project is the justification for an integrated Researcher Workspace. Existing research demonstrates that literature review, document retrieval, citation support, and structured paper analysis are important research activities. Our project brings selected researcher-oriented activities into one dedicated workspace while keeping the existing Student workspace unchanged.</w:t>
      </w:r>
    </w:p>
    <w:p w14:paraId="38350D6A" w14:textId="77777777" w:rsidR="00073E27" w:rsidRDefault="00000000">
      <w:r>
        <w:rPr>
          <w:b/>
          <w:sz w:val="24"/>
        </w:rPr>
        <w:t>8. Limitations and Scope</w:t>
      </w:r>
    </w:p>
    <w:p w14:paraId="66505F51" w14:textId="77777777" w:rsidR="00073E27" w:rsidRDefault="00000000">
      <w:pPr>
        <w:spacing w:after="120"/>
      </w:pPr>
      <w:r>
        <w:t>The selected paper is used as related work and does not necessarily provide every feature of the proposed project. The proposed implementation remains limited to the six explicitly defined Researcher features. The system must base document-related results on uploaded material and should not fabricate information missing from the source documents.</w:t>
      </w:r>
    </w:p>
    <w:p w14:paraId="34658F07" w14:textId="77777777" w:rsidR="00073E27" w:rsidRDefault="00000000">
      <w:r>
        <w:rPr>
          <w:b/>
          <w:sz w:val="24"/>
        </w:rPr>
        <w:t>9. Conclusion</w:t>
      </w:r>
    </w:p>
    <w:p w14:paraId="372CC8E6" w14:textId="77777777" w:rsidR="00073E27" w:rsidRDefault="00000000">
      <w:pPr>
        <w:spacing w:after="120"/>
      </w:pPr>
      <w:r>
        <w:t>In conclusion, “What Should I Cite? A RAG Benchmark for Academic Citation Prediction” provides useful supporting literature for the proposed Researcher Workspace. It helps justify the need for intelligent support in handling academic documents, literature, retrieval, and research information. The research therefore contributes to the academic foundation of the AI-Powered Smart Research &amp; Learning Assistant.</w:t>
      </w:r>
    </w:p>
    <w:sectPr w:rsidR="00073E27"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3194188">
    <w:abstractNumId w:val="8"/>
  </w:num>
  <w:num w:numId="2" w16cid:durableId="198788337">
    <w:abstractNumId w:val="6"/>
  </w:num>
  <w:num w:numId="3" w16cid:durableId="2068649997">
    <w:abstractNumId w:val="5"/>
  </w:num>
  <w:num w:numId="4" w16cid:durableId="221135190">
    <w:abstractNumId w:val="4"/>
  </w:num>
  <w:num w:numId="5" w16cid:durableId="553976535">
    <w:abstractNumId w:val="7"/>
  </w:num>
  <w:num w:numId="6" w16cid:durableId="2074814704">
    <w:abstractNumId w:val="3"/>
  </w:num>
  <w:num w:numId="7" w16cid:durableId="1723016563">
    <w:abstractNumId w:val="2"/>
  </w:num>
  <w:num w:numId="8" w16cid:durableId="1716932756">
    <w:abstractNumId w:val="1"/>
  </w:num>
  <w:num w:numId="9" w16cid:durableId="2126608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E27"/>
    <w:rsid w:val="001030D0"/>
    <w:rsid w:val="0015074B"/>
    <w:rsid w:val="0020552F"/>
    <w:rsid w:val="00211F3E"/>
    <w:rsid w:val="00231A23"/>
    <w:rsid w:val="0029639D"/>
    <w:rsid w:val="00326F90"/>
    <w:rsid w:val="003A74F1"/>
    <w:rsid w:val="003E74DD"/>
    <w:rsid w:val="004660E2"/>
    <w:rsid w:val="007913DB"/>
    <w:rsid w:val="00807B8F"/>
    <w:rsid w:val="00821887"/>
    <w:rsid w:val="00825D63"/>
    <w:rsid w:val="00950F46"/>
    <w:rsid w:val="00A71F2D"/>
    <w:rsid w:val="00AA1D8D"/>
    <w:rsid w:val="00B47730"/>
    <w:rsid w:val="00CB0664"/>
    <w:rsid w:val="00D53BF3"/>
    <w:rsid w:val="00E04F48"/>
    <w:rsid w:val="00F41E97"/>
    <w:rsid w:val="00F56C4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9B3A5BA-DD7E-4419-90C9-B8D966B8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14</Pages>
  <Words>4284</Words>
  <Characters>24424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28651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Atharv Dhane</cp:lastModifiedBy>
  <cp:revision>16</cp:revision>
  <dcterms:created xsi:type="dcterms:W3CDTF">2013-12-23T23:15:00Z</dcterms:created>
  <dcterms:modified xsi:type="dcterms:W3CDTF">2026-09-01T06:36:00Z</dcterms:modified>
  <cp:category/>
</cp:coreProperties>
</file>